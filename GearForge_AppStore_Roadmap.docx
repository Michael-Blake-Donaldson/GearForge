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GEARFORGE – FULL APP STORE READINESS ROADMAP</w:t>
      </w:r>
    </w:p>
    <w:p/>
    <w:p>
      <w:r>
        <w:t>(Condensed for document size – full structured roadmap included)</w:t>
      </w:r>
    </w:p>
    <w:p/>
    <w:p>
      <w:r>
        <w:t>1. PRODUCT VISION</w:t>
      </w:r>
    </w:p>
    <w:p>
      <w:r>
        <w:t>GearForge is a Duolingo-style automotive learning app focused on gamified education:</w:t>
      </w:r>
    </w:p>
    <w:p>
      <w:r>
        <w:t>- Learn → Quiz → Earn XP → Unlock → Review → Maintain Streak</w:t>
      </w:r>
    </w:p>
    <w:p>
      <w:r>
        <w:t>Target Users:</w:t>
      </w:r>
    </w:p>
    <w:p>
      <w:r>
        <w:t>- Beginners</w:t>
      </w:r>
    </w:p>
    <w:p>
      <w:r>
        <w:t>- Car enthusiasts</w:t>
      </w:r>
    </w:p>
    <w:p>
      <w:r>
        <w:t>- Future mechanics</w:t>
      </w:r>
    </w:p>
    <w:p>
      <w:r>
        <w:t>- DIY learners</w:t>
      </w:r>
    </w:p>
    <w:p/>
    <w:p>
      <w:r>
        <w:t>Core Value:</w:t>
      </w:r>
    </w:p>
    <w:p>
      <w:r>
        <w:t>"Learn cars step-by-step like Duolingo teaches languages."</w:t>
      </w:r>
    </w:p>
    <w:p/>
    <w:p>
      <w:r>
        <w:t>----------------------------------------</w:t>
      </w:r>
    </w:p>
    <w:p/>
    <w:p>
      <w:r>
        <w:t>2. APP STRUCTURE</w:t>
      </w:r>
    </w:p>
    <w:p/>
    <w:p>
      <w:r>
        <w:t>Main Tabs:</w:t>
      </w:r>
    </w:p>
    <w:p>
      <w:r>
        <w:t>- Learn (roadmap progression)</w:t>
      </w:r>
    </w:p>
    <w:p>
      <w:r>
        <w:t>- Practice (spaced repetition &amp; weak topics)</w:t>
      </w:r>
    </w:p>
    <w:p>
      <w:r>
        <w:t>- Encyclopedia (searchable car knowledge)</w:t>
      </w:r>
    </w:p>
    <w:p>
      <w:r>
        <w:t>- Profile (XP, streaks, badges, settings)</w:t>
      </w:r>
    </w:p>
    <w:p>
      <w:r>
        <w:t>- Optional Shop/Garage (cosmetics)</w:t>
      </w:r>
    </w:p>
    <w:p/>
    <w:p>
      <w:r>
        <w:t>----------------------------------------</w:t>
      </w:r>
    </w:p>
    <w:p/>
    <w:p>
      <w:r>
        <w:t>3. CONTENT REQUIREMENTS</w:t>
      </w:r>
    </w:p>
    <w:p/>
    <w:p>
      <w:r>
        <w:t>Launch Target:</w:t>
      </w:r>
    </w:p>
    <w:p>
      <w:r>
        <w:t>- 6 Regions</w:t>
      </w:r>
    </w:p>
    <w:p>
      <w:r>
        <w:t>- 5 Units per region</w:t>
      </w:r>
    </w:p>
    <w:p>
      <w:r>
        <w:t>- 6 Lessons per unit</w:t>
      </w:r>
    </w:p>
    <w:p/>
    <w:p>
      <w:r>
        <w:t>Total:</w:t>
      </w:r>
    </w:p>
    <w:p>
      <w:r>
        <w:t>- 180 Lessons</w:t>
      </w:r>
    </w:p>
    <w:p>
      <w:r>
        <w:t>- 30 Unit Exams</w:t>
      </w:r>
    </w:p>
    <w:p>
      <w:r>
        <w:t>- 6 Final Region Exams</w:t>
      </w:r>
    </w:p>
    <w:p>
      <w:r>
        <w:t>- 300+ Questions</w:t>
      </w:r>
    </w:p>
    <w:p>
      <w:r>
        <w:t>- 100+ Encyclopedia Entries</w:t>
      </w:r>
    </w:p>
    <w:p/>
    <w:p>
      <w:r>
        <w:t>Lesson Format:</w:t>
      </w:r>
    </w:p>
    <w:p>
      <w:r>
        <w:t>- Hook</w:t>
      </w:r>
    </w:p>
    <w:p>
      <w:r>
        <w:t>- Explanation</w:t>
      </w:r>
    </w:p>
    <w:p>
      <w:r>
        <w:t>- Visual concept</w:t>
      </w:r>
    </w:p>
    <w:p>
      <w:r>
        <w:t>- Real-world context</w:t>
      </w:r>
    </w:p>
    <w:p>
      <w:r>
        <w:t>- Symptoms</w:t>
      </w:r>
    </w:p>
    <w:p>
      <w:r>
        <w:t>- Quiz</w:t>
      </w:r>
    </w:p>
    <w:p>
      <w:r>
        <w:t>- Takeaway</w:t>
      </w:r>
    </w:p>
    <w:p>
      <w:r>
        <w:t>- XP reward</w:t>
      </w:r>
    </w:p>
    <w:p/>
    <w:p>
      <w:r>
        <w:t>----------------------------------------</w:t>
      </w:r>
    </w:p>
    <w:p/>
    <w:p>
      <w:r>
        <w:t>4. LEARNING PATH DESIGN</w:t>
      </w:r>
    </w:p>
    <w:p/>
    <w:p>
      <w:r>
        <w:t>Regions:</w:t>
      </w:r>
    </w:p>
    <w:p>
      <w:r>
        <w:t>- American</w:t>
      </w:r>
    </w:p>
    <w:p>
      <w:r>
        <w:t>- Japanese</w:t>
      </w:r>
    </w:p>
    <w:p>
      <w:r>
        <w:t>- European</w:t>
      </w:r>
    </w:p>
    <w:p>
      <w:r>
        <w:t>- Korean</w:t>
      </w:r>
    </w:p>
    <w:p>
      <w:r>
        <w:t>- EV/Hybrid</w:t>
      </w:r>
    </w:p>
    <w:p>
      <w:r>
        <w:t>- Diesel/Heavy-Duty</w:t>
      </w:r>
    </w:p>
    <w:p/>
    <w:p>
      <w:r>
        <w:t>Each has unique mechanics focus.</w:t>
      </w:r>
    </w:p>
    <w:p/>
    <w:p>
      <w:r>
        <w:t>----------------------------------------</w:t>
      </w:r>
    </w:p>
    <w:p/>
    <w:p>
      <w:r>
        <w:t>5. GAMIFICATION</w:t>
      </w:r>
    </w:p>
    <w:p/>
    <w:p>
      <w:r>
        <w:t>- XP system with animations</w:t>
      </w:r>
    </w:p>
    <w:p>
      <w:r>
        <w:t>- Daily goals</w:t>
      </w:r>
    </w:p>
    <w:p>
      <w:r>
        <w:t>- Streak tracking + freeze</w:t>
      </w:r>
    </w:p>
    <w:p>
      <w:r>
        <w:t>- Badges (milestones, mastery)</w:t>
      </w:r>
    </w:p>
    <w:p>
      <w:r>
        <w:t>- Daily &amp; weekly quests</w:t>
      </w:r>
    </w:p>
    <w:p/>
    <w:p>
      <w:r>
        <w:t>----------------------------------------</w:t>
      </w:r>
    </w:p>
    <w:p/>
    <w:p>
      <w:r>
        <w:t>6. QUIZ SYSTEM</w:t>
      </w:r>
    </w:p>
    <w:p/>
    <w:p>
      <w:r>
        <w:t>Types:</w:t>
      </w:r>
    </w:p>
    <w:p>
      <w:r>
        <w:t>- Multiple choice</w:t>
      </w:r>
    </w:p>
    <w:p>
      <w:r>
        <w:t>- True/False</w:t>
      </w:r>
    </w:p>
    <w:p>
      <w:r>
        <w:t>- Matching</w:t>
      </w:r>
    </w:p>
    <w:p>
      <w:r>
        <w:t>- Scenario-based diagnosis</w:t>
      </w:r>
    </w:p>
    <w:p>
      <w:r>
        <w:t>- Step ordering</w:t>
      </w:r>
    </w:p>
    <w:p/>
    <w:p>
      <w:r>
        <w:t>----------------------------------------</w:t>
      </w:r>
    </w:p>
    <w:p/>
    <w:p>
      <w:r>
        <w:t>7. PLACEMENT SYSTEM</w:t>
      </w:r>
    </w:p>
    <w:p/>
    <w:p>
      <w:r>
        <w:t>Tiers:</w:t>
      </w:r>
    </w:p>
    <w:p>
      <w:r>
        <w:t>- Rookie</w:t>
      </w:r>
    </w:p>
    <w:p>
      <w:r>
        <w:t>- Builder</w:t>
      </w:r>
    </w:p>
    <w:p>
      <w:r>
        <w:t>- Pro</w:t>
      </w:r>
    </w:p>
    <w:p/>
    <w:p>
      <w:r>
        <w:t>Affects:</w:t>
      </w:r>
    </w:p>
    <w:p>
      <w:r>
        <w:t>- Difficulty</w:t>
      </w:r>
    </w:p>
    <w:p>
      <w:r>
        <w:t>- Unlocks</w:t>
      </w:r>
    </w:p>
    <w:p>
      <w:r>
        <w:t>- Review frequency</w:t>
      </w:r>
    </w:p>
    <w:p/>
    <w:p>
      <w:r>
        <w:t>----------------------------------------</w:t>
      </w:r>
    </w:p>
    <w:p/>
    <w:p>
      <w:r>
        <w:t>8. UI / UX POLISH</w:t>
      </w:r>
    </w:p>
    <w:p/>
    <w:p>
      <w:r>
        <w:t>- Dark garage theme</w:t>
      </w:r>
    </w:p>
    <w:p>
      <w:r>
        <w:t>- Neon accents</w:t>
      </w:r>
    </w:p>
    <w:p>
      <w:r>
        <w:t>- Animated progress</w:t>
      </w:r>
    </w:p>
    <w:p>
      <w:r>
        <w:t>- Smooth transitions</w:t>
      </w:r>
    </w:p>
    <w:p>
      <w:r>
        <w:t>- Clean navigation</w:t>
      </w:r>
    </w:p>
    <w:p/>
    <w:p>
      <w:r>
        <w:t>----------------------------------------</w:t>
      </w:r>
    </w:p>
    <w:p/>
    <w:p>
      <w:r>
        <w:t>9. AUDIO + HAPTICS</w:t>
      </w:r>
    </w:p>
    <w:p/>
    <w:p>
      <w:r>
        <w:t>- Correct/incorrect sounds</w:t>
      </w:r>
    </w:p>
    <w:p>
      <w:r>
        <w:t>- Level-up sound</w:t>
      </w:r>
    </w:p>
    <w:p>
      <w:r>
        <w:t>- Haptic feedback</w:t>
      </w:r>
    </w:p>
    <w:p>
      <w:r>
        <w:t>- Toggle settings</w:t>
      </w:r>
    </w:p>
    <w:p/>
    <w:p>
      <w:r>
        <w:t>----------------------------------------</w:t>
      </w:r>
    </w:p>
    <w:p/>
    <w:p>
      <w:r>
        <w:t>10. ACCESSIBILITY</w:t>
      </w:r>
    </w:p>
    <w:p/>
    <w:p>
      <w:r>
        <w:t>- VoiceOver support</w:t>
      </w:r>
    </w:p>
    <w:p>
      <w:r>
        <w:t>- Large text support</w:t>
      </w:r>
    </w:p>
    <w:p>
      <w:r>
        <w:t>- High contrast</w:t>
      </w:r>
    </w:p>
    <w:p>
      <w:r>
        <w:t>- Proper labels</w:t>
      </w:r>
    </w:p>
    <w:p>
      <w:r>
        <w:t>- Non-color feedback</w:t>
      </w:r>
    </w:p>
    <w:p/>
    <w:p>
      <w:r>
        <w:t>----------------------------------------</w:t>
      </w:r>
    </w:p>
    <w:p/>
    <w:p>
      <w:r>
        <w:t>11. PERFORMANCE</w:t>
      </w:r>
    </w:p>
    <w:p/>
    <w:p>
      <w:r>
        <w:t>- No crashes</w:t>
      </w:r>
    </w:p>
    <w:p>
      <w:r>
        <w:t>- No lag</w:t>
      </w:r>
    </w:p>
    <w:p>
      <w:r>
        <w:t>- Optimized assets</w:t>
      </w:r>
    </w:p>
    <w:p>
      <w:r>
        <w:t>- Tested across devices</w:t>
      </w:r>
    </w:p>
    <w:p/>
    <w:p>
      <w:r>
        <w:t>----------------------------------------</w:t>
      </w:r>
    </w:p>
    <w:p/>
    <w:p>
      <w:r>
        <w:t>12. DATA PERSISTENCE</w:t>
      </w:r>
    </w:p>
    <w:p/>
    <w:p>
      <w:r>
        <w:t>Store:</w:t>
      </w:r>
    </w:p>
    <w:p>
      <w:r>
        <w:t>- XP</w:t>
      </w:r>
    </w:p>
    <w:p>
      <w:r>
        <w:t>- Levels</w:t>
      </w:r>
    </w:p>
    <w:p>
      <w:r>
        <w:t>- Streak</w:t>
      </w:r>
    </w:p>
    <w:p>
      <w:r>
        <w:t>- Progress</w:t>
      </w:r>
    </w:p>
    <w:p>
      <w:r>
        <w:t>- Quiz history</w:t>
      </w:r>
    </w:p>
    <w:p>
      <w:r>
        <w:t>- Badges</w:t>
      </w:r>
    </w:p>
    <w:p>
      <w:r>
        <w:t>- Placement tier</w:t>
      </w:r>
    </w:p>
    <w:p/>
    <w:p>
      <w:r>
        <w:t>----------------------------------------</w:t>
      </w:r>
    </w:p>
    <w:p/>
    <w:p>
      <w:r>
        <w:t>13. APP STORE COMPLIANCE</w:t>
      </w:r>
    </w:p>
    <w:p/>
    <w:p>
      <w:r>
        <w:t>Required:</w:t>
      </w:r>
    </w:p>
    <w:p>
      <w:r>
        <w:t>- Privacy Policy</w:t>
      </w:r>
    </w:p>
    <w:p>
      <w:r>
        <w:t>- Terms of Use</w:t>
      </w:r>
    </w:p>
    <w:p>
      <w:r>
        <w:t>- App icon</w:t>
      </w:r>
    </w:p>
    <w:p>
      <w:r>
        <w:t>- Screenshots</w:t>
      </w:r>
    </w:p>
    <w:p>
      <w:r>
        <w:t>- Description</w:t>
      </w:r>
    </w:p>
    <w:p>
      <w:r>
        <w:t>- Privacy labels</w:t>
      </w:r>
    </w:p>
    <w:p/>
    <w:p>
      <w:r>
        <w:t>----------------------------------------</w:t>
      </w:r>
    </w:p>
    <w:p/>
    <w:p>
      <w:r>
        <w:t>14. SAFETY DISCLAIMER</w:t>
      </w:r>
    </w:p>
    <w:p/>
    <w:p>
      <w:r>
        <w:t>"Educational purposes only. Not professional repair guidance."</w:t>
      </w:r>
    </w:p>
    <w:p/>
    <w:p>
      <w:r>
        <w:t>----------------------------------------</w:t>
      </w:r>
    </w:p>
    <w:p/>
    <w:p>
      <w:r>
        <w:t>15. MONETIZATION</w:t>
      </w:r>
    </w:p>
    <w:p/>
    <w:p>
      <w:r>
        <w:t>Launch:</w:t>
      </w:r>
    </w:p>
    <w:p>
      <w:r>
        <w:t>- Free model</w:t>
      </w:r>
    </w:p>
    <w:p/>
    <w:p>
      <w:r>
        <w:t>Future:</w:t>
      </w:r>
    </w:p>
    <w:p>
      <w:r>
        <w:t>- Premium lessons</w:t>
      </w:r>
    </w:p>
    <w:p>
      <w:r>
        <w:t>- Cosmetics</w:t>
      </w:r>
    </w:p>
    <w:p>
      <w:r>
        <w:t>- No aggressive paywalls</w:t>
      </w:r>
    </w:p>
    <w:p/>
    <w:p>
      <w:r>
        <w:t>----------------------------------------</w:t>
      </w:r>
    </w:p>
    <w:p/>
    <w:p>
      <w:r>
        <w:t>16. BACKEND (FUTURE)</w:t>
      </w:r>
    </w:p>
    <w:p/>
    <w:p>
      <w:r>
        <w:t>- Accounts</w:t>
      </w:r>
    </w:p>
    <w:p>
      <w:r>
        <w:t>- Cloud sync</w:t>
      </w:r>
    </w:p>
    <w:p>
      <w:r>
        <w:t>- Analytics</w:t>
      </w:r>
    </w:p>
    <w:p>
      <w:r>
        <w:t>- Leaderboards</w:t>
      </w:r>
    </w:p>
    <w:p/>
    <w:p>
      <w:r>
        <w:t>----------------------------------------</w:t>
      </w:r>
    </w:p>
    <w:p/>
    <w:p>
      <w:r>
        <w:t>17. ANALYTICS</w:t>
      </w:r>
    </w:p>
    <w:p/>
    <w:p>
      <w:r>
        <w:t>Track:</w:t>
      </w:r>
    </w:p>
    <w:p>
      <w:r>
        <w:t>- Lesson completion</w:t>
      </w:r>
    </w:p>
    <w:p>
      <w:r>
        <w:t>- Retention</w:t>
      </w:r>
    </w:p>
    <w:p>
      <w:r>
        <w:t>- Errors</w:t>
      </w:r>
    </w:p>
    <w:p>
      <w:r>
        <w:t>- Engagement</w:t>
      </w:r>
    </w:p>
    <w:p/>
    <w:p>
      <w:r>
        <w:t>----------------------------------------</w:t>
      </w:r>
    </w:p>
    <w:p/>
    <w:p>
      <w:r>
        <w:t>18. TESTING</w:t>
      </w:r>
    </w:p>
    <w:p/>
    <w:p>
      <w:r>
        <w:t>- Full user flow testing</w:t>
      </w:r>
    </w:p>
    <w:p>
      <w:r>
        <w:t>- Device testing</w:t>
      </w:r>
    </w:p>
    <w:p>
      <w:r>
        <w:t>- TestFlight beta feedback</w:t>
      </w:r>
    </w:p>
    <w:p/>
    <w:p>
      <w:r>
        <w:t>----------------------------------------</w:t>
      </w:r>
    </w:p>
    <w:p/>
    <w:p>
      <w:r>
        <w:t>19. APP STORE ASSETS</w:t>
      </w:r>
    </w:p>
    <w:p/>
    <w:p>
      <w:r>
        <w:t>- App icon</w:t>
      </w:r>
    </w:p>
    <w:p>
      <w:r>
        <w:t>- 6–8 screenshots</w:t>
      </w:r>
    </w:p>
    <w:p>
      <w:r>
        <w:t>- Subtitle</w:t>
      </w:r>
    </w:p>
    <w:p>
      <w:r>
        <w:t>- Description</w:t>
      </w:r>
    </w:p>
    <w:p/>
    <w:p>
      <w:r>
        <w:t>----------------------------------------</w:t>
      </w:r>
    </w:p>
    <w:p/>
    <w:p>
      <w:r>
        <w:t>20. FINAL CHECKLIST</w:t>
      </w:r>
    </w:p>
    <w:p/>
    <w:p>
      <w:r>
        <w:t>- No bugs</w:t>
      </w:r>
    </w:p>
    <w:p>
      <w:r>
        <w:t>- No placeholders</w:t>
      </w:r>
    </w:p>
    <w:p>
      <w:r>
        <w:t>- Smooth UX</w:t>
      </w:r>
    </w:p>
    <w:p>
      <w:r>
        <w:t>- Complete content</w:t>
      </w:r>
    </w:p>
    <w:p>
      <w:r>
        <w:t>- Legal compliance</w:t>
      </w:r>
    </w:p>
    <w:p>
      <w:r>
        <w:t>- Tested build</w:t>
      </w:r>
    </w:p>
    <w:p>
      <w:r>
        <w:t>- Ready submission</w:t>
      </w:r>
    </w:p>
    <w:p/>
    <w:p>
      <w:r>
        <w:t>----------------------------------------</w:t>
      </w:r>
    </w:p>
    <w:p/>
    <w:p>
      <w:r>
        <w:t>END OF ROADMAP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