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fill="0B0F14"/>
          </w:tcPr>
          <w:p>
            <w:pPr>
              <w:jc w:val="center"/>
            </w:pPr>
            <w:r>
              <w:rPr>
                <w:b/>
                <w:color w:val="39FF14"/>
                <w:sz w:val="60"/>
              </w:rPr>
              <w:t>GEARFORGE</w:t>
              <w:br/>
              <w:t>SECURITY ROADMAP</w:t>
            </w:r>
          </w:p>
          <w:p>
            <w:pPr>
              <w:jc w:val="center"/>
            </w:pPr>
            <w:r>
              <w:rPr>
                <w:color w:val="FFFFFF"/>
                <w:sz w:val="32"/>
              </w:rPr>
              <w:t>Copilot-Ready Implementation Spec</w:t>
            </w:r>
          </w:p>
          <w:p>
            <w:pPr>
              <w:jc w:val="center"/>
            </w:pPr>
            <w:r>
              <w:rPr>
                <w:color w:val="AAB3C5"/>
                <w:sz w:val="20"/>
              </w:rPr>
              <w:t>Mobile App Security | User Data Protection | Firebase/Expo Hardening | App Store Readiness</w:t>
            </w:r>
          </w:p>
          <w:p>
            <w:pPr>
              <w:jc w:val="center"/>
            </w:pPr>
            <w:r>
              <w:rPr>
                <w:color w:val="00D1FF"/>
                <w:sz w:val="20"/>
              </w:rPr>
              <w:br/>
              <w:t>Prepared for implementation in Expo + React Native + Firebase</w:t>
            </w:r>
          </w:p>
        </w:tc>
      </w:tr>
    </w:tbl>
    <w:p>
      <w:r>
        <w:br w:type="page"/>
      </w:r>
    </w:p>
    <w:p>
      <w:pPr>
        <w:pStyle w:val="Heading1"/>
      </w:pPr>
      <w:r>
        <w:t>Executive Summary</w:t>
      </w:r>
    </w:p>
    <w:p>
      <w:r>
        <w:t>This roadmap is a full security implementation plan for GearForge, an Expo + React Native automotive learning app with authentication, cloud progress sync, gamified learning data, notifications, and future monetization. The goal is not to claim the app can be impossible to hack. The goal is to build defense-in-depth so user data is protected, abuse is reduced, security failures are detected early, and the app is ready for App Store review and real users.</w:t>
      </w:r>
    </w:p>
    <w:tbl>
      <w:tblPr>
        <w:tblW w:type="auto" w:w="0"/>
        <w:jc w:val="center"/>
        <w:tblLook w:firstColumn="1" w:firstRow="1" w:lastColumn="0" w:lastRow="0" w:noHBand="0" w:noVBand="1" w:val="04A0"/>
      </w:tblPr>
      <w:tblGrid>
        <w:gridCol w:w="5112"/>
        <w:gridCol w:w="5112"/>
      </w:tblGrid>
      <w:tr>
        <w:tc>
          <w:tcPr>
            <w:tcW w:type="dxa" w:w="5112"/>
            <w:vAlign w:val="center"/>
            <w:shd w:fill="F4F7F9"/>
          </w:tcPr>
          <w:p>
            <w:r/>
            <w:r>
              <w:rPr>
                <w:b/>
                <w:color w:val="0B0F14"/>
              </w:rPr>
              <w:t>Security standard target</w:t>
            </w:r>
          </w:p>
        </w:tc>
        <w:tc>
          <w:tcPr>
            <w:tcW w:type="dxa" w:w="5112"/>
            <w:vAlign w:val="center"/>
            <w:shd w:fill="F4F7F9"/>
          </w:tcPr>
          <w:p>
            <w:r/>
            <w:r>
              <w:rPr>
                <w:b w:val="0"/>
              </w:rPr>
              <w:t>OWASP MASVS-L1 baseline with selected MASVS-L2 controls for account/data protection</w:t>
            </w:r>
          </w:p>
        </w:tc>
      </w:tr>
      <w:tr>
        <w:tc>
          <w:tcPr>
            <w:tcW w:type="dxa" w:w="5112"/>
            <w:vAlign w:val="center"/>
            <w:shd w:fill="F4F7F9"/>
          </w:tcPr>
          <w:p>
            <w:r/>
            <w:r>
              <w:rPr>
                <w:b/>
                <w:color w:val="0B0F14"/>
              </w:rPr>
              <w:t>Primary stack</w:t>
            </w:r>
          </w:p>
        </w:tc>
        <w:tc>
          <w:tcPr>
            <w:tcW w:type="dxa" w:w="5112"/>
            <w:vAlign w:val="center"/>
            <w:shd w:fill="F4F7F9"/>
          </w:tcPr>
          <w:p>
            <w:r/>
            <w:r>
              <w:rPr>
                <w:b w:val="0"/>
              </w:rPr>
              <w:t>Expo, React Native, TypeScript, Firebase Auth, Firestore, Cloud Functions, SecureStore</w:t>
            </w:r>
          </w:p>
        </w:tc>
      </w:tr>
      <w:tr>
        <w:tc>
          <w:tcPr>
            <w:tcW w:type="dxa" w:w="5112"/>
            <w:vAlign w:val="center"/>
            <w:shd w:fill="F4F7F9"/>
          </w:tcPr>
          <w:p>
            <w:r/>
            <w:r>
              <w:rPr>
                <w:b/>
                <w:color w:val="0B0F14"/>
              </w:rPr>
              <w:t>Primary risk</w:t>
            </w:r>
          </w:p>
        </w:tc>
        <w:tc>
          <w:tcPr>
            <w:tcW w:type="dxa" w:w="5112"/>
            <w:vAlign w:val="center"/>
            <w:shd w:fill="F4F7F9"/>
          </w:tcPr>
          <w:p>
            <w:r/>
            <w:r>
              <w:rPr>
                <w:b w:val="0"/>
              </w:rPr>
              <w:t>Unauthorized access to progress/account data, insecure local storage, weak Firestore rules, API abuse, exposed secrets</w:t>
            </w:r>
          </w:p>
        </w:tc>
      </w:tr>
      <w:tr>
        <w:tc>
          <w:tcPr>
            <w:tcW w:type="dxa" w:w="5112"/>
            <w:vAlign w:val="center"/>
            <w:shd w:fill="F4F7F9"/>
          </w:tcPr>
          <w:p>
            <w:r/>
            <w:r>
              <w:rPr>
                <w:b/>
                <w:color w:val="0B0F14"/>
              </w:rPr>
              <w:t>Security approach</w:t>
            </w:r>
          </w:p>
        </w:tc>
        <w:tc>
          <w:tcPr>
            <w:tcW w:type="dxa" w:w="5112"/>
            <w:vAlign w:val="center"/>
            <w:shd w:fill="F4F7F9"/>
          </w:tcPr>
          <w:p>
            <w:r/>
            <w:r>
              <w:rPr>
                <w:b w:val="0"/>
              </w:rPr>
              <w:t>Least privilege, secure defaults, encrypted local storage, strict backend rules, monitoring, testing, incident response</w:t>
            </w:r>
          </w:p>
        </w:tc>
      </w:tr>
      <w:tr>
        <w:tc>
          <w:tcPr>
            <w:tcW w:type="dxa" w:w="5112"/>
            <w:vAlign w:val="center"/>
            <w:shd w:fill="F4F7F9"/>
          </w:tcPr>
          <w:p>
            <w:r/>
            <w:r>
              <w:rPr>
                <w:b/>
                <w:color w:val="0B0F14"/>
              </w:rPr>
              <w:t>Launch requirement</w:t>
            </w:r>
          </w:p>
        </w:tc>
        <w:tc>
          <w:tcPr>
            <w:tcW w:type="dxa" w:w="5112"/>
            <w:vAlign w:val="center"/>
            <w:shd w:fill="F4F7F9"/>
          </w:tcPr>
          <w:p>
            <w:r/>
            <w:r>
              <w:rPr>
                <w:b w:val="0"/>
              </w:rPr>
              <w:t>No public build should ship until authentication, rules, secure storage, account deletion, privacy labels, and security tests pass</w:t>
            </w:r>
          </w:p>
        </w:tc>
      </w:tr>
    </w:tbl>
    <w:p>
      <w:r>
        <w:t>Reference standards used: OWASP Mobile Application Security Verification Standard, Firebase Security Rules, Firebase App Check, Expo SecureStore, and Apple App Store privacy/account-deletion guidance. Full references are listed at the end of the document.</w:t>
      </w:r>
    </w:p>
    <w:p>
      <w:pPr>
        <w:pStyle w:val="Heading1"/>
      </w:pPr>
      <w:r>
        <w:t>1. Threat Model and Security Goals</w:t>
      </w:r>
    </w:p>
    <w:p>
      <w:r>
        <w:t>Before writing security code, define what the app must defend. GearForge stores educational progress, account identity, preferences, XP, streaks, badges, quiz history, and potentially subscription status in the future. That data must be protected from unauthorized read/write access and accidental exposure.</w:t>
      </w:r>
    </w:p>
    <w:p>
      <w:pPr>
        <w:pStyle w:val="Heading2"/>
      </w:pPr>
      <w:r>
        <w:t>1.1 Assets to Protect</w:t>
      </w:r>
    </w:p>
    <w:p>
      <w:pPr>
        <w:pStyle w:val="ListBullet"/>
      </w:pPr>
      <w:r>
        <w:t>User identity: UID, email, display name, login provider, Apple/Google identity links.</w:t>
      </w:r>
    </w:p>
    <w:p>
      <w:pPr>
        <w:pStyle w:val="ListBullet"/>
      </w:pPr>
      <w:r>
        <w:t>Progress data: XP, level, streak, completed calibrations, certifications, quiz accuracy, weak topics.</w:t>
      </w:r>
    </w:p>
    <w:p>
      <w:pPr>
        <w:pStyle w:val="ListBullet"/>
      </w:pPr>
      <w:r>
        <w:t>Authentication session data: refresh tokens, auth state, provider tokens, password reset flows.</w:t>
      </w:r>
    </w:p>
    <w:p>
      <w:pPr>
        <w:pStyle w:val="ListBullet"/>
      </w:pPr>
      <w:r>
        <w:t>App backend resources: Firestore, Cloud Functions, Cloud Storage, push notification endpoints, analytics events.</w:t>
      </w:r>
    </w:p>
    <w:p>
      <w:pPr>
        <w:pStyle w:val="ListBullet"/>
      </w:pPr>
      <w:r>
        <w:t>Business data: future subscription entitlement, premium access flags, promotional codes, revenue-related logs.</w:t>
      </w:r>
    </w:p>
    <w:p>
      <w:pPr>
        <w:pStyle w:val="ListBullet"/>
      </w:pPr>
      <w:r>
        <w:t>Brand trust: user confidence, App Store reputation, and ability to recover quickly from incidents.</w:t>
      </w:r>
    </w:p>
    <w:p>
      <w:pPr>
        <w:pStyle w:val="Heading2"/>
      </w:pPr>
      <w:r>
        <w:t>1.2 Main Threats</w:t>
      </w:r>
    </w:p>
    <w:tbl>
      <w:tblPr>
        <w:tblW w:type="auto" w:w="0"/>
        <w:jc w:val="center"/>
        <w:tblLook w:firstColumn="1" w:firstRow="1" w:lastColumn="0" w:lastRow="0" w:noHBand="0" w:noVBand="1" w:val="04A0"/>
      </w:tblPr>
      <w:tblGrid>
        <w:gridCol w:w="2556"/>
        <w:gridCol w:w="2556"/>
        <w:gridCol w:w="2556"/>
        <w:gridCol w:w="2556"/>
      </w:tblGrid>
      <w:tr>
        <w:tc>
          <w:tcPr>
            <w:tcW w:type="dxa" w:w="2556"/>
            <w:shd w:fill="0B0F14"/>
            <w:vAlign w:val="center"/>
          </w:tcPr>
          <w:p>
            <w:r/>
            <w:r>
              <w:rPr>
                <w:b/>
                <w:color w:val="39FF14"/>
              </w:rPr>
              <w:t>Threat</w:t>
            </w:r>
          </w:p>
        </w:tc>
        <w:tc>
          <w:tcPr>
            <w:tcW w:type="dxa" w:w="2556"/>
            <w:shd w:fill="0B0F14"/>
            <w:vAlign w:val="center"/>
          </w:tcPr>
          <w:p>
            <w:r/>
            <w:r>
              <w:rPr>
                <w:b/>
                <w:color w:val="39FF14"/>
              </w:rPr>
              <w:t>Example</w:t>
            </w:r>
          </w:p>
        </w:tc>
        <w:tc>
          <w:tcPr>
            <w:tcW w:type="dxa" w:w="2556"/>
            <w:shd w:fill="0B0F14"/>
            <w:vAlign w:val="center"/>
          </w:tcPr>
          <w:p>
            <w:r/>
            <w:r>
              <w:rPr>
                <w:b/>
                <w:color w:val="39FF14"/>
              </w:rPr>
              <w:t>Impact</w:t>
            </w:r>
          </w:p>
        </w:tc>
        <w:tc>
          <w:tcPr>
            <w:tcW w:type="dxa" w:w="2556"/>
            <w:shd w:fill="0B0F14"/>
            <w:vAlign w:val="center"/>
          </w:tcPr>
          <w:p>
            <w:r/>
            <w:r>
              <w:rPr>
                <w:b/>
                <w:color w:val="39FF14"/>
              </w:rPr>
              <w:t>Control</w:t>
            </w:r>
          </w:p>
        </w:tc>
      </w:tr>
      <w:tr>
        <w:tc>
          <w:tcPr>
            <w:tcW w:type="dxa" w:w="2556"/>
            <w:vAlign w:val="center"/>
          </w:tcPr>
          <w:p>
            <w:r/>
            <w:r>
              <w:rPr>
                <w:b w:val="0"/>
              </w:rPr>
              <w:t>Broken authorization</w:t>
            </w:r>
          </w:p>
        </w:tc>
        <w:tc>
          <w:tcPr>
            <w:tcW w:type="dxa" w:w="2556"/>
            <w:vAlign w:val="center"/>
          </w:tcPr>
          <w:p>
            <w:r/>
            <w:r>
              <w:rPr>
                <w:b w:val="0"/>
              </w:rPr>
              <w:t>User A reads User B progress by changing userId in request</w:t>
            </w:r>
          </w:p>
        </w:tc>
        <w:tc>
          <w:tcPr>
            <w:tcW w:type="dxa" w:w="2556"/>
            <w:vAlign w:val="center"/>
          </w:tcPr>
          <w:p>
            <w:r/>
            <w:r>
              <w:rPr>
                <w:b w:val="0"/>
              </w:rPr>
              <w:t>Privacy breach</w:t>
            </w:r>
          </w:p>
        </w:tc>
        <w:tc>
          <w:tcPr>
            <w:tcW w:type="dxa" w:w="2556"/>
            <w:vAlign w:val="center"/>
          </w:tcPr>
          <w:p>
            <w:r/>
            <w:r>
              <w:rPr>
                <w:b w:val="0"/>
              </w:rPr>
              <w:t>Firestore rules: request.auth.uid == userId</w:t>
            </w:r>
          </w:p>
        </w:tc>
      </w:tr>
      <w:tr>
        <w:tc>
          <w:tcPr>
            <w:tcW w:type="dxa" w:w="2556"/>
            <w:vAlign w:val="center"/>
          </w:tcPr>
          <w:p>
            <w:r/>
            <w:r>
              <w:rPr>
                <w:b w:val="0"/>
              </w:rPr>
              <w:t>Insecure local storage</w:t>
            </w:r>
          </w:p>
        </w:tc>
        <w:tc>
          <w:tcPr>
            <w:tcW w:type="dxa" w:w="2556"/>
            <w:vAlign w:val="center"/>
          </w:tcPr>
          <w:p>
            <w:r/>
            <w:r>
              <w:rPr>
                <w:b w:val="0"/>
              </w:rPr>
              <w:t>Auth tokens or PII stored in AsyncStorage</w:t>
            </w:r>
          </w:p>
        </w:tc>
        <w:tc>
          <w:tcPr>
            <w:tcW w:type="dxa" w:w="2556"/>
            <w:vAlign w:val="center"/>
          </w:tcPr>
          <w:p>
            <w:r/>
            <w:r>
              <w:rPr>
                <w:b w:val="0"/>
              </w:rPr>
              <w:t>Account takeover risk</w:t>
            </w:r>
          </w:p>
        </w:tc>
        <w:tc>
          <w:tcPr>
            <w:tcW w:type="dxa" w:w="2556"/>
            <w:vAlign w:val="center"/>
          </w:tcPr>
          <w:p>
            <w:r/>
            <w:r>
              <w:rPr>
                <w:b w:val="0"/>
              </w:rPr>
              <w:t>Expo SecureStore, no plaintext secrets</w:t>
            </w:r>
          </w:p>
        </w:tc>
      </w:tr>
      <w:tr>
        <w:tc>
          <w:tcPr>
            <w:tcW w:type="dxa" w:w="2556"/>
            <w:vAlign w:val="center"/>
          </w:tcPr>
          <w:p>
            <w:r/>
            <w:r>
              <w:rPr>
                <w:b w:val="0"/>
              </w:rPr>
              <w:t>API abuse</w:t>
            </w:r>
          </w:p>
        </w:tc>
        <w:tc>
          <w:tcPr>
            <w:tcW w:type="dxa" w:w="2556"/>
            <w:vAlign w:val="center"/>
          </w:tcPr>
          <w:p>
            <w:r/>
            <w:r>
              <w:rPr>
                <w:b w:val="0"/>
              </w:rPr>
              <w:t>Bot scripts write fake XP or spam accounts</w:t>
            </w:r>
          </w:p>
        </w:tc>
        <w:tc>
          <w:tcPr>
            <w:tcW w:type="dxa" w:w="2556"/>
            <w:vAlign w:val="center"/>
          </w:tcPr>
          <w:p>
            <w:r/>
            <w:r>
              <w:rPr>
                <w:b w:val="0"/>
              </w:rPr>
              <w:t>Cost/reputation damage</w:t>
            </w:r>
          </w:p>
        </w:tc>
        <w:tc>
          <w:tcPr>
            <w:tcW w:type="dxa" w:w="2556"/>
            <w:vAlign w:val="center"/>
          </w:tcPr>
          <w:p>
            <w:r/>
            <w:r>
              <w:rPr>
                <w:b w:val="0"/>
              </w:rPr>
              <w:t>App Check, rate limiting, server validation</w:t>
            </w:r>
          </w:p>
        </w:tc>
      </w:tr>
      <w:tr>
        <w:tc>
          <w:tcPr>
            <w:tcW w:type="dxa" w:w="2556"/>
            <w:vAlign w:val="center"/>
          </w:tcPr>
          <w:p>
            <w:r/>
            <w:r>
              <w:rPr>
                <w:b w:val="0"/>
              </w:rPr>
              <w:t>Client tampering</w:t>
            </w:r>
          </w:p>
        </w:tc>
        <w:tc>
          <w:tcPr>
            <w:tcW w:type="dxa" w:w="2556"/>
            <w:vAlign w:val="center"/>
          </w:tcPr>
          <w:p>
            <w:r/>
            <w:r>
              <w:rPr>
                <w:b w:val="0"/>
              </w:rPr>
              <w:t>Modified app awards unlimited XP</w:t>
            </w:r>
          </w:p>
        </w:tc>
        <w:tc>
          <w:tcPr>
            <w:tcW w:type="dxa" w:w="2556"/>
            <w:vAlign w:val="center"/>
          </w:tcPr>
          <w:p>
            <w:r/>
            <w:r>
              <w:rPr>
                <w:b w:val="0"/>
              </w:rPr>
              <w:t>Game economy abuse</w:t>
            </w:r>
          </w:p>
        </w:tc>
        <w:tc>
          <w:tcPr>
            <w:tcW w:type="dxa" w:w="2556"/>
            <w:vAlign w:val="center"/>
          </w:tcPr>
          <w:p>
            <w:r/>
            <w:r>
              <w:rPr>
                <w:b w:val="0"/>
              </w:rPr>
              <w:t>Server-side validation for important writes</w:t>
            </w:r>
          </w:p>
        </w:tc>
      </w:tr>
      <w:tr>
        <w:tc>
          <w:tcPr>
            <w:tcW w:type="dxa" w:w="2556"/>
            <w:vAlign w:val="center"/>
          </w:tcPr>
          <w:p>
            <w:r/>
            <w:r>
              <w:rPr>
                <w:b w:val="0"/>
              </w:rPr>
              <w:t>Exposed secrets</w:t>
            </w:r>
          </w:p>
        </w:tc>
        <w:tc>
          <w:tcPr>
            <w:tcW w:type="dxa" w:w="2556"/>
            <w:vAlign w:val="center"/>
          </w:tcPr>
          <w:p>
            <w:r/>
            <w:r>
              <w:rPr>
                <w:b w:val="0"/>
              </w:rPr>
              <w:t>API keys or service account keys committed to GitHub</w:t>
            </w:r>
          </w:p>
        </w:tc>
        <w:tc>
          <w:tcPr>
            <w:tcW w:type="dxa" w:w="2556"/>
            <w:vAlign w:val="center"/>
          </w:tcPr>
          <w:p>
            <w:r/>
            <w:r>
              <w:rPr>
                <w:b w:val="0"/>
              </w:rPr>
              <w:t>Backend compromise</w:t>
            </w:r>
          </w:p>
        </w:tc>
        <w:tc>
          <w:tcPr>
            <w:tcW w:type="dxa" w:w="2556"/>
            <w:vAlign w:val="center"/>
          </w:tcPr>
          <w:p>
            <w:r/>
            <w:r>
              <w:rPr>
                <w:b w:val="0"/>
              </w:rPr>
              <w:t>Secret scanning, no admin keys in client</w:t>
            </w:r>
          </w:p>
        </w:tc>
      </w:tr>
      <w:tr>
        <w:tc>
          <w:tcPr>
            <w:tcW w:type="dxa" w:w="2556"/>
            <w:vAlign w:val="center"/>
          </w:tcPr>
          <w:p>
            <w:r/>
            <w:r>
              <w:rPr>
                <w:b w:val="0"/>
              </w:rPr>
              <w:t>Weak deletion/privacy</w:t>
            </w:r>
          </w:p>
        </w:tc>
        <w:tc>
          <w:tcPr>
            <w:tcW w:type="dxa" w:w="2556"/>
            <w:vAlign w:val="center"/>
          </w:tcPr>
          <w:p>
            <w:r/>
            <w:r>
              <w:rPr>
                <w:b w:val="0"/>
              </w:rPr>
              <w:t>User cannot delete account/data</w:t>
            </w:r>
          </w:p>
        </w:tc>
        <w:tc>
          <w:tcPr>
            <w:tcW w:type="dxa" w:w="2556"/>
            <w:vAlign w:val="center"/>
          </w:tcPr>
          <w:p>
            <w:r/>
            <w:r>
              <w:rPr>
                <w:b w:val="0"/>
              </w:rPr>
              <w:t>App Store rejection, trust loss</w:t>
            </w:r>
          </w:p>
        </w:tc>
        <w:tc>
          <w:tcPr>
            <w:tcW w:type="dxa" w:w="2556"/>
            <w:vAlign w:val="center"/>
          </w:tcPr>
          <w:p>
            <w:r/>
            <w:r>
              <w:rPr>
                <w:b w:val="0"/>
              </w:rPr>
              <w:t>In-app account deletion and data purge</w:t>
            </w:r>
          </w:p>
        </w:tc>
      </w:tr>
      <w:tr>
        <w:tc>
          <w:tcPr>
            <w:tcW w:type="dxa" w:w="2556"/>
            <w:vAlign w:val="center"/>
          </w:tcPr>
          <w:p>
            <w:r/>
            <w:r>
              <w:rPr>
                <w:b w:val="0"/>
              </w:rPr>
              <w:t>Bad logging</w:t>
            </w:r>
          </w:p>
        </w:tc>
        <w:tc>
          <w:tcPr>
            <w:tcW w:type="dxa" w:w="2556"/>
            <w:vAlign w:val="center"/>
          </w:tcPr>
          <w:p>
            <w:r/>
            <w:r>
              <w:rPr>
                <w:b w:val="0"/>
              </w:rPr>
              <w:t>Email/token/error payload printed to console</w:t>
            </w:r>
          </w:p>
        </w:tc>
        <w:tc>
          <w:tcPr>
            <w:tcW w:type="dxa" w:w="2556"/>
            <w:vAlign w:val="center"/>
          </w:tcPr>
          <w:p>
            <w:r/>
            <w:r>
              <w:rPr>
                <w:b w:val="0"/>
              </w:rPr>
              <w:t>Data leakage</w:t>
            </w:r>
          </w:p>
        </w:tc>
        <w:tc>
          <w:tcPr>
            <w:tcW w:type="dxa" w:w="2556"/>
            <w:vAlign w:val="center"/>
          </w:tcPr>
          <w:p>
            <w:r/>
            <w:r>
              <w:rPr>
                <w:b w:val="0"/>
              </w:rPr>
              <w:t>Logging policy and redaction</w:t>
            </w:r>
          </w:p>
        </w:tc>
      </w:tr>
      <w:tr>
        <w:tc>
          <w:tcPr>
            <w:tcW w:type="dxa" w:w="2556"/>
            <w:vAlign w:val="center"/>
          </w:tcPr>
          <w:p>
            <w:r/>
            <w:r>
              <w:rPr>
                <w:b w:val="0"/>
              </w:rPr>
              <w:t>Dependency exploit</w:t>
            </w:r>
          </w:p>
        </w:tc>
        <w:tc>
          <w:tcPr>
            <w:tcW w:type="dxa" w:w="2556"/>
            <w:vAlign w:val="center"/>
          </w:tcPr>
          <w:p>
            <w:r/>
            <w:r>
              <w:rPr>
                <w:b w:val="0"/>
              </w:rPr>
              <w:t>Vulnerable package in app or functions</w:t>
            </w:r>
          </w:p>
        </w:tc>
        <w:tc>
          <w:tcPr>
            <w:tcW w:type="dxa" w:w="2556"/>
            <w:vAlign w:val="center"/>
          </w:tcPr>
          <w:p>
            <w:r/>
            <w:r>
              <w:rPr>
                <w:b w:val="0"/>
              </w:rPr>
              <w:t>Remote exploit or data leak</w:t>
            </w:r>
          </w:p>
        </w:tc>
        <w:tc>
          <w:tcPr>
            <w:tcW w:type="dxa" w:w="2556"/>
            <w:vAlign w:val="center"/>
          </w:tcPr>
          <w:p>
            <w:r/>
            <w:r>
              <w:rPr>
                <w:b w:val="0"/>
              </w:rPr>
              <w:t>SCA, patch policy, lockfile review</w:t>
            </w:r>
          </w:p>
        </w:tc>
      </w:tr>
    </w:tbl>
    <w:p>
      <w:pPr>
        <w:pStyle w:val="Heading1"/>
      </w:pPr>
      <w:r>
        <w:t>2. Target Secure Architecture</w:t>
      </w:r>
    </w:p>
    <w:p>
      <w:r>
        <w:t>Use a layered architecture. The mobile client should never be trusted to make security decisions alone. It can provide a great UX, but Firestore Security Rules, Cloud Functions, App Check, and validation logic must enforce important rules.</w:t>
      </w:r>
    </w:p>
    <w:p>
      <w:pPr>
        <w:pStyle w:val="Heading2"/>
      </w:pPr>
      <w:r>
        <w:t>2.1 Secure Data Flow</w:t>
      </w:r>
    </w:p>
    <w:p>
      <w:pPr>
        <w:pStyle w:val="ListNumber"/>
      </w:pPr>
      <w:r>
        <w:t>User opens app and Firebase Auth restores the session.</w:t>
      </w:r>
    </w:p>
    <w:p>
      <w:pPr>
        <w:pStyle w:val="ListNumber"/>
      </w:pPr>
      <w:r>
        <w:t>Auth state is stored through Firebase SDK; any app-owned sensitive key/value data is stored using Expo SecureStore.</w:t>
      </w:r>
    </w:p>
    <w:p>
      <w:pPr>
        <w:pStyle w:val="ListNumber"/>
      </w:pPr>
      <w:r>
        <w:t>Client reads/writes user-scoped documents only under /users/{uid}/... paths.</w:t>
      </w:r>
    </w:p>
    <w:p>
      <w:pPr>
        <w:pStyle w:val="ListNumber"/>
      </w:pPr>
      <w:r>
        <w:t>Firestore Security Rules check request.auth.uid against the path UID and validate allowed fields.</w:t>
      </w:r>
    </w:p>
    <w:p>
      <w:pPr>
        <w:pStyle w:val="ListNumber"/>
      </w:pPr>
      <w:r>
        <w:t>Sensitive operations such as account deletion, entitlement updates, major XP corrections, and admin tasks go through Cloud Functions.</w:t>
      </w:r>
    </w:p>
    <w:p>
      <w:pPr>
        <w:pStyle w:val="ListNumber"/>
      </w:pPr>
      <w:r>
        <w:t>Firebase App Check verifies that backend requests come from authentic app instances where supported.</w:t>
      </w:r>
    </w:p>
    <w:p>
      <w:pPr>
        <w:pStyle w:val="ListNumber"/>
      </w:pPr>
      <w:r>
        <w:t>Monitoring and alerts detect spikes in auth failures, writes, reads, billing, and function errors.</w:t>
      </w:r>
    </w:p>
    <w:p>
      <w:pPr>
        <w:pStyle w:val="Heading2"/>
      </w:pPr>
      <w:r>
        <w:t>2.2 Recommended Firebase Collections</w:t>
      </w:r>
    </w:p>
    <w:p>
      <w:pPr>
        <w:pStyle w:val="CodeBlock"/>
      </w:pPr>
      <w:r>
        <w:rPr>
          <w:rFonts w:ascii="Consolas" w:hAnsi="Consolas" w:eastAsia="Consolas"/>
          <w:sz w:val="18"/>
        </w:rPr>
        <w:t>/users/{uid}</w:t>
        <w:br/>
        <w:t xml:space="preserve">  profile: displayName, createdAt, lastLoginAt, providerIds, role</w:t>
        <w:br/>
        <w:t xml:space="preserve">  settings: notificationsEnabled, reminderHour, soundEnabled, hapticsEnabled</w:t>
        <w:br/>
        <w:t xml:space="preserve">  progress: xp, level, streakCount, lastActiveDate, currentRegion, currentUnit</w:t>
        <w:br/>
        <w:t xml:space="preserve">  lessonProgress/{lessonId}: status, score, attempts, completedAt, masteredAt</w:t>
        <w:br/>
        <w:t xml:space="preserve">  quizHistory/{quizId}: score, total, answersSummary, completedAt</w:t>
        <w:br/>
        <w:t xml:space="preserve">  weakTopics/{topicId}: incorrectCount, lastIncorrectAt, nextReviewAt</w:t>
        <w:br/>
        <w:t xml:space="preserve">  badges/{badgeId}: unlockedAt, sourceEvent</w:t>
        <w:br/>
        <w:t xml:space="preserve">  devices/{deviceId}: platform, appVersion, lastSeenAt, notificationToken</w:t>
        <w:br/>
        <w:t>/publicContent/{contentId}</w:t>
        <w:br/>
        <w:t>/appConfig/{version}</w:t>
        <w:br/>
        <w:t>/adminOnly/{docId}</w:t>
        <w:br/>
      </w:r>
    </w:p>
    <w:p>
      <w:pPr>
        <w:pStyle w:val="Heading1"/>
      </w:pPr>
      <w:r>
        <w:t>3. Implementation Phases</w:t>
      </w:r>
    </w:p>
    <w:tbl>
      <w:tblPr>
        <w:tblW w:type="auto" w:w="0"/>
        <w:jc w:val="center"/>
        <w:tblLook w:firstColumn="1" w:firstRow="1" w:lastColumn="0" w:lastRow="0" w:noHBand="0" w:noVBand="1" w:val="04A0"/>
      </w:tblPr>
      <w:tblGrid>
        <w:gridCol w:w="2556"/>
        <w:gridCol w:w="2556"/>
        <w:gridCol w:w="2556"/>
        <w:gridCol w:w="2556"/>
      </w:tblGrid>
      <w:tr>
        <w:tc>
          <w:tcPr>
            <w:tcW w:type="dxa" w:w="2556"/>
            <w:shd w:fill="0B0F14"/>
            <w:vAlign w:val="center"/>
          </w:tcPr>
          <w:p>
            <w:r/>
            <w:r>
              <w:rPr>
                <w:b/>
                <w:color w:val="39FF14"/>
              </w:rPr>
              <w:t>Phase</w:t>
            </w:r>
          </w:p>
        </w:tc>
        <w:tc>
          <w:tcPr>
            <w:tcW w:type="dxa" w:w="2556"/>
            <w:shd w:fill="0B0F14"/>
            <w:vAlign w:val="center"/>
          </w:tcPr>
          <w:p>
            <w:r/>
            <w:r>
              <w:rPr>
                <w:b/>
                <w:color w:val="39FF14"/>
              </w:rPr>
              <w:t>Focus</w:t>
            </w:r>
          </w:p>
        </w:tc>
        <w:tc>
          <w:tcPr>
            <w:tcW w:type="dxa" w:w="2556"/>
            <w:shd w:fill="0B0F14"/>
            <w:vAlign w:val="center"/>
          </w:tcPr>
          <w:p>
            <w:r/>
            <w:r>
              <w:rPr>
                <w:b/>
                <w:color w:val="39FF14"/>
              </w:rPr>
              <w:t>Copilot Objective</w:t>
            </w:r>
          </w:p>
        </w:tc>
        <w:tc>
          <w:tcPr>
            <w:tcW w:type="dxa" w:w="2556"/>
            <w:shd w:fill="0B0F14"/>
            <w:vAlign w:val="center"/>
          </w:tcPr>
          <w:p>
            <w:r/>
            <w:r>
              <w:rPr>
                <w:b/>
                <w:color w:val="39FF14"/>
              </w:rPr>
              <w:t>Done When</w:t>
            </w:r>
          </w:p>
        </w:tc>
      </w:tr>
      <w:tr>
        <w:tc>
          <w:tcPr>
            <w:tcW w:type="dxa" w:w="2556"/>
            <w:vAlign w:val="center"/>
          </w:tcPr>
          <w:p>
            <w:r/>
            <w:r>
              <w:rPr>
                <w:b w:val="0"/>
              </w:rPr>
              <w:t>Phase 1</w:t>
            </w:r>
          </w:p>
        </w:tc>
        <w:tc>
          <w:tcPr>
            <w:tcW w:type="dxa" w:w="2556"/>
            <w:vAlign w:val="center"/>
          </w:tcPr>
          <w:p>
            <w:r/>
            <w:r>
              <w:rPr>
                <w:b w:val="0"/>
              </w:rPr>
              <w:t>Security baseline</w:t>
            </w:r>
          </w:p>
        </w:tc>
        <w:tc>
          <w:tcPr>
            <w:tcW w:type="dxa" w:w="2556"/>
            <w:vAlign w:val="center"/>
          </w:tcPr>
          <w:p>
            <w:r/>
            <w:r>
              <w:rPr>
                <w:b w:val="0"/>
              </w:rPr>
              <w:t>Add env handling, dependency audit, logging rules, security checklist</w:t>
            </w:r>
          </w:p>
        </w:tc>
        <w:tc>
          <w:tcPr>
            <w:tcW w:type="dxa" w:w="2556"/>
            <w:vAlign w:val="center"/>
          </w:tcPr>
          <w:p>
            <w:r/>
            <w:r>
              <w:rPr>
                <w:b w:val="0"/>
              </w:rPr>
              <w:t>No secrets in repo; audit passes; logging policy applied</w:t>
            </w:r>
          </w:p>
        </w:tc>
      </w:tr>
      <w:tr>
        <w:tc>
          <w:tcPr>
            <w:tcW w:type="dxa" w:w="2556"/>
            <w:vAlign w:val="center"/>
          </w:tcPr>
          <w:p>
            <w:r/>
            <w:r>
              <w:rPr>
                <w:b w:val="0"/>
              </w:rPr>
              <w:t>Phase 2</w:t>
            </w:r>
          </w:p>
        </w:tc>
        <w:tc>
          <w:tcPr>
            <w:tcW w:type="dxa" w:w="2556"/>
            <w:vAlign w:val="center"/>
          </w:tcPr>
          <w:p>
            <w:r/>
            <w:r>
              <w:rPr>
                <w:b w:val="0"/>
              </w:rPr>
              <w:t>Auth hardening</w:t>
            </w:r>
          </w:p>
        </w:tc>
        <w:tc>
          <w:tcPr>
            <w:tcW w:type="dxa" w:w="2556"/>
            <w:vAlign w:val="center"/>
          </w:tcPr>
          <w:p>
            <w:r/>
            <w:r>
              <w:rPr>
                <w:b w:val="0"/>
              </w:rPr>
              <w:t>Secure Firebase Auth flows, account linking, password reset, email verification</w:t>
            </w:r>
          </w:p>
        </w:tc>
        <w:tc>
          <w:tcPr>
            <w:tcW w:type="dxa" w:w="2556"/>
            <w:vAlign w:val="center"/>
          </w:tcPr>
          <w:p>
            <w:r/>
            <w:r>
              <w:rPr>
                <w:b w:val="0"/>
              </w:rPr>
              <w:t>All auth paths tested and errors handled</w:t>
            </w:r>
          </w:p>
        </w:tc>
      </w:tr>
      <w:tr>
        <w:tc>
          <w:tcPr>
            <w:tcW w:type="dxa" w:w="2556"/>
            <w:vAlign w:val="center"/>
          </w:tcPr>
          <w:p>
            <w:r/>
            <w:r>
              <w:rPr>
                <w:b w:val="0"/>
              </w:rPr>
              <w:t>Phase 3</w:t>
            </w:r>
          </w:p>
        </w:tc>
        <w:tc>
          <w:tcPr>
            <w:tcW w:type="dxa" w:w="2556"/>
            <w:vAlign w:val="center"/>
          </w:tcPr>
          <w:p>
            <w:r/>
            <w:r>
              <w:rPr>
                <w:b w:val="0"/>
              </w:rPr>
              <w:t>Local data protection</w:t>
            </w:r>
          </w:p>
        </w:tc>
        <w:tc>
          <w:tcPr>
            <w:tcW w:type="dxa" w:w="2556"/>
            <w:vAlign w:val="center"/>
          </w:tcPr>
          <w:p>
            <w:r/>
            <w:r>
              <w:rPr>
                <w:b w:val="0"/>
              </w:rPr>
              <w:t>Move sensitive storage to SecureStore, purge risky logs/cache</w:t>
            </w:r>
          </w:p>
        </w:tc>
        <w:tc>
          <w:tcPr>
            <w:tcW w:type="dxa" w:w="2556"/>
            <w:vAlign w:val="center"/>
          </w:tcPr>
          <w:p>
            <w:r/>
            <w:r>
              <w:rPr>
                <w:b w:val="0"/>
              </w:rPr>
              <w:t>No tokens/PII in AsyncStorage or console</w:t>
            </w:r>
          </w:p>
        </w:tc>
      </w:tr>
      <w:tr>
        <w:tc>
          <w:tcPr>
            <w:tcW w:type="dxa" w:w="2556"/>
            <w:vAlign w:val="center"/>
          </w:tcPr>
          <w:p>
            <w:r/>
            <w:r>
              <w:rPr>
                <w:b w:val="0"/>
              </w:rPr>
              <w:t>Phase 4</w:t>
            </w:r>
          </w:p>
        </w:tc>
        <w:tc>
          <w:tcPr>
            <w:tcW w:type="dxa" w:w="2556"/>
            <w:vAlign w:val="center"/>
          </w:tcPr>
          <w:p>
            <w:r/>
            <w:r>
              <w:rPr>
                <w:b w:val="0"/>
              </w:rPr>
              <w:t>Firestore rules</w:t>
            </w:r>
          </w:p>
        </w:tc>
        <w:tc>
          <w:tcPr>
            <w:tcW w:type="dxa" w:w="2556"/>
            <w:vAlign w:val="center"/>
          </w:tcPr>
          <w:p>
            <w:r/>
            <w:r>
              <w:rPr>
                <w:b w:val="0"/>
              </w:rPr>
              <w:t>Lock every document to least privilege and validate schemas</w:t>
            </w:r>
          </w:p>
        </w:tc>
        <w:tc>
          <w:tcPr>
            <w:tcW w:type="dxa" w:w="2556"/>
            <w:vAlign w:val="center"/>
          </w:tcPr>
          <w:p>
            <w:r/>
            <w:r>
              <w:rPr>
                <w:b w:val="0"/>
              </w:rPr>
              <w:t>Rules tests pass for allowed/denied access</w:t>
            </w:r>
          </w:p>
        </w:tc>
      </w:tr>
      <w:tr>
        <w:tc>
          <w:tcPr>
            <w:tcW w:type="dxa" w:w="2556"/>
            <w:vAlign w:val="center"/>
          </w:tcPr>
          <w:p>
            <w:r/>
            <w:r>
              <w:rPr>
                <w:b w:val="0"/>
              </w:rPr>
              <w:t>Phase 5</w:t>
            </w:r>
          </w:p>
        </w:tc>
        <w:tc>
          <w:tcPr>
            <w:tcW w:type="dxa" w:w="2556"/>
            <w:vAlign w:val="center"/>
          </w:tcPr>
          <w:p>
            <w:r/>
            <w:r>
              <w:rPr>
                <w:b w:val="0"/>
              </w:rPr>
              <w:t>Cloud Functions security</w:t>
            </w:r>
          </w:p>
        </w:tc>
        <w:tc>
          <w:tcPr>
            <w:tcW w:type="dxa" w:w="2556"/>
            <w:vAlign w:val="center"/>
          </w:tcPr>
          <w:p>
            <w:r/>
            <w:r>
              <w:rPr>
                <w:b w:val="0"/>
              </w:rPr>
              <w:t>Centralize sensitive writes and deletion workflows</w:t>
            </w:r>
          </w:p>
        </w:tc>
        <w:tc>
          <w:tcPr>
            <w:tcW w:type="dxa" w:w="2556"/>
            <w:vAlign w:val="center"/>
          </w:tcPr>
          <w:p>
            <w:r/>
            <w:r>
              <w:rPr>
                <w:b w:val="0"/>
              </w:rPr>
              <w:t>Functions verify auth, App Check, rate limits, validation</w:t>
            </w:r>
          </w:p>
        </w:tc>
      </w:tr>
      <w:tr>
        <w:tc>
          <w:tcPr>
            <w:tcW w:type="dxa" w:w="2556"/>
            <w:vAlign w:val="center"/>
          </w:tcPr>
          <w:p>
            <w:r/>
            <w:r>
              <w:rPr>
                <w:b w:val="0"/>
              </w:rPr>
              <w:t>Phase 6</w:t>
            </w:r>
          </w:p>
        </w:tc>
        <w:tc>
          <w:tcPr>
            <w:tcW w:type="dxa" w:w="2556"/>
            <w:vAlign w:val="center"/>
          </w:tcPr>
          <w:p>
            <w:r/>
            <w:r>
              <w:rPr>
                <w:b w:val="0"/>
              </w:rPr>
              <w:t>Abuse prevention</w:t>
            </w:r>
          </w:p>
        </w:tc>
        <w:tc>
          <w:tcPr>
            <w:tcW w:type="dxa" w:w="2556"/>
            <w:vAlign w:val="center"/>
          </w:tcPr>
          <w:p>
            <w:r/>
            <w:r>
              <w:rPr>
                <w:b w:val="0"/>
              </w:rPr>
              <w:t>App Check, rate limiting, bot/spam controls, anomaly monitoring</w:t>
            </w:r>
          </w:p>
        </w:tc>
        <w:tc>
          <w:tcPr>
            <w:tcW w:type="dxa" w:w="2556"/>
            <w:vAlign w:val="center"/>
          </w:tcPr>
          <w:p>
            <w:r/>
            <w:r>
              <w:rPr>
                <w:b w:val="0"/>
              </w:rPr>
              <w:t>Unverified/abusive requests rejected or throttled</w:t>
            </w:r>
          </w:p>
        </w:tc>
      </w:tr>
      <w:tr>
        <w:tc>
          <w:tcPr>
            <w:tcW w:type="dxa" w:w="2556"/>
            <w:vAlign w:val="center"/>
          </w:tcPr>
          <w:p>
            <w:r/>
            <w:r>
              <w:rPr>
                <w:b w:val="0"/>
              </w:rPr>
              <w:t>Phase 7</w:t>
            </w:r>
          </w:p>
        </w:tc>
        <w:tc>
          <w:tcPr>
            <w:tcW w:type="dxa" w:w="2556"/>
            <w:vAlign w:val="center"/>
          </w:tcPr>
          <w:p>
            <w:r/>
            <w:r>
              <w:rPr>
                <w:b w:val="0"/>
              </w:rPr>
              <w:t>Privacy/compliance</w:t>
            </w:r>
          </w:p>
        </w:tc>
        <w:tc>
          <w:tcPr>
            <w:tcW w:type="dxa" w:w="2556"/>
            <w:vAlign w:val="center"/>
          </w:tcPr>
          <w:p>
            <w:r/>
            <w:r>
              <w:rPr>
                <w:b w:val="0"/>
              </w:rPr>
              <w:t>Account deletion, privacy labels, Terms/Privacy screens</w:t>
            </w:r>
          </w:p>
        </w:tc>
        <w:tc>
          <w:tcPr>
            <w:tcW w:type="dxa" w:w="2556"/>
            <w:vAlign w:val="center"/>
          </w:tcPr>
          <w:p>
            <w:r/>
            <w:r>
              <w:rPr>
                <w:b w:val="0"/>
              </w:rPr>
              <w:t>App Store-ready privacy flow</w:t>
            </w:r>
          </w:p>
        </w:tc>
      </w:tr>
      <w:tr>
        <w:tc>
          <w:tcPr>
            <w:tcW w:type="dxa" w:w="2556"/>
            <w:vAlign w:val="center"/>
          </w:tcPr>
          <w:p>
            <w:r/>
            <w:r>
              <w:rPr>
                <w:b w:val="0"/>
              </w:rPr>
              <w:t>Phase 8</w:t>
            </w:r>
          </w:p>
        </w:tc>
        <w:tc>
          <w:tcPr>
            <w:tcW w:type="dxa" w:w="2556"/>
            <w:vAlign w:val="center"/>
          </w:tcPr>
          <w:p>
            <w:r/>
            <w:r>
              <w:rPr>
                <w:b w:val="0"/>
              </w:rPr>
              <w:t>Security testing</w:t>
            </w:r>
          </w:p>
        </w:tc>
        <w:tc>
          <w:tcPr>
            <w:tcW w:type="dxa" w:w="2556"/>
            <w:vAlign w:val="center"/>
          </w:tcPr>
          <w:p>
            <w:r/>
            <w:r>
              <w:rPr>
                <w:b w:val="0"/>
              </w:rPr>
              <w:t>SAST, dependency scans, rules emulator tests, QA checklist</w:t>
            </w:r>
          </w:p>
        </w:tc>
        <w:tc>
          <w:tcPr>
            <w:tcW w:type="dxa" w:w="2556"/>
            <w:vAlign w:val="center"/>
          </w:tcPr>
          <w:p>
            <w:r/>
            <w:r>
              <w:rPr>
                <w:b w:val="0"/>
              </w:rPr>
              <w:t>Release candidate passes security gate</w:t>
            </w:r>
          </w:p>
        </w:tc>
      </w:tr>
      <w:tr>
        <w:tc>
          <w:tcPr>
            <w:tcW w:type="dxa" w:w="2556"/>
            <w:vAlign w:val="center"/>
          </w:tcPr>
          <w:p>
            <w:r/>
            <w:r>
              <w:rPr>
                <w:b w:val="0"/>
              </w:rPr>
              <w:t>Phase 9</w:t>
            </w:r>
          </w:p>
        </w:tc>
        <w:tc>
          <w:tcPr>
            <w:tcW w:type="dxa" w:w="2556"/>
            <w:vAlign w:val="center"/>
          </w:tcPr>
          <w:p>
            <w:r/>
            <w:r>
              <w:rPr>
                <w:b w:val="0"/>
              </w:rPr>
              <w:t>Monitoring/response</w:t>
            </w:r>
          </w:p>
        </w:tc>
        <w:tc>
          <w:tcPr>
            <w:tcW w:type="dxa" w:w="2556"/>
            <w:vAlign w:val="center"/>
          </w:tcPr>
          <w:p>
            <w:r/>
            <w:r>
              <w:rPr>
                <w:b w:val="0"/>
              </w:rPr>
              <w:t>Alerts, logs, incident runbook, backup/restore plan</w:t>
            </w:r>
          </w:p>
        </w:tc>
        <w:tc>
          <w:tcPr>
            <w:tcW w:type="dxa" w:w="2556"/>
            <w:vAlign w:val="center"/>
          </w:tcPr>
          <w:p>
            <w:r/>
            <w:r>
              <w:rPr>
                <w:b w:val="0"/>
              </w:rPr>
              <w:t>Owner knows what to do if attacked</w:t>
            </w:r>
          </w:p>
        </w:tc>
      </w:tr>
    </w:tbl>
    <w:p>
      <w:pPr>
        <w:pStyle w:val="Heading1"/>
      </w:pPr>
      <w:r>
        <w:t>4. Phase 1 - Security Baseline</w:t>
      </w:r>
    </w:p>
    <w:p>
      <w:r>
        <w:t>This phase prevents common beginner mistakes before adding more features.</w:t>
      </w:r>
    </w:p>
    <w:p>
      <w:pPr>
        <w:pStyle w:val="Heading2"/>
      </w:pPr>
      <w:r>
        <w:t>4.1 Repository and Secret Management</w:t>
      </w:r>
    </w:p>
    <w:p>
      <w:pPr>
        <w:pStyle w:val="ListBullet"/>
      </w:pPr>
      <w:r>
        <w:t>Create .env.local for development secrets and never commit it.</w:t>
      </w:r>
    </w:p>
    <w:p>
      <w:pPr>
        <w:pStyle w:val="ListBullet"/>
      </w:pPr>
      <w:r>
        <w:t>Commit only .env.example with placeholder names, not real values.</w:t>
      </w:r>
    </w:p>
    <w:p>
      <w:pPr>
        <w:pStyle w:val="ListBullet"/>
      </w:pPr>
      <w:r>
        <w:t>Never commit Firebase service account JSON files.</w:t>
      </w:r>
    </w:p>
    <w:p>
      <w:pPr>
        <w:pStyle w:val="ListBullet"/>
      </w:pPr>
      <w:r>
        <w:t>Never place admin SDK credentials in the mobile app.</w:t>
      </w:r>
    </w:p>
    <w:p>
      <w:pPr>
        <w:pStyle w:val="ListBullet"/>
      </w:pPr>
      <w:r>
        <w:t>Enable GitHub secret scanning and Dependabot alerts if the repo is on GitHub.</w:t>
      </w:r>
    </w:p>
    <w:p>
      <w:pPr>
        <w:pStyle w:val="ListBullet"/>
      </w:pPr>
      <w:r>
        <w:t>Rotate any key that has ever been exposed in a screenshot, GitHub commit, issue, or public chat.</w:t>
      </w:r>
    </w:p>
    <w:p>
      <w:pPr>
        <w:pStyle w:val="ListBullet"/>
      </w:pPr>
      <w:r>
        <w:t>Use EAS secrets for production build-time secrets instead of hardcoding them.</w:t>
      </w:r>
    </w:p>
    <w:p>
      <w:pPr>
        <w:pStyle w:val="CodeBlock"/>
      </w:pPr>
      <w:r>
        <w:rPr>
          <w:rFonts w:ascii="Consolas" w:hAnsi="Consolas" w:eastAsia="Consolas"/>
          <w:sz w:val="18"/>
        </w:rPr>
        <w:t># .gitignore</w:t>
        <w:br/>
        <w:t>.env</w:t>
        <w:br/>
        <w:t>.env.local</w:t>
        <w:br/>
        <w:t>*.pem</w:t>
        <w:br/>
        <w:t>*.key</w:t>
        <w:br/>
        <w:t>serviceAccount*.json</w:t>
        <w:br/>
        <w:t>firebase-adminsdk*.json</w:t>
        <w:br/>
        <w:t>GoogleService-Info.plist</w:t>
        <w:br/>
        <w:t>*.keystore</w:t>
        <w:br/>
        <w:t>*.jks</w:t>
        <w:br/>
      </w:r>
    </w:p>
    <w:p>
      <w:pPr>
        <w:pStyle w:val="Heading2"/>
      </w:pPr>
      <w:r>
        <w:t>4.2 Logging Policy</w:t>
      </w:r>
    </w:p>
    <w:p>
      <w:pPr>
        <w:pStyle w:val="ListBullet"/>
      </w:pPr>
      <w:r>
        <w:t>Never log passwords, tokens, refresh tokens, authorization headers, Apple identity tokens, Google tokens, email verification links, reset links, or full user records.</w:t>
      </w:r>
    </w:p>
    <w:p>
      <w:pPr>
        <w:pStyle w:val="ListBullet"/>
      </w:pPr>
      <w:r>
        <w:t>In production, remove console.log calls or route logs through a safe logger that redacts sensitive fields.</w:t>
      </w:r>
    </w:p>
    <w:p>
      <w:pPr>
        <w:pStyle w:val="ListBullet"/>
      </w:pPr>
      <w:r>
        <w:t>Use error codes instead of dumping full error objects into logs.</w:t>
      </w:r>
    </w:p>
    <w:p>
      <w:pPr>
        <w:pStyle w:val="ListBullet"/>
      </w:pPr>
      <w:r>
        <w:t>For Firebase errors, show friendly messages to users and store only non-sensitive diagnostic metadata.</w:t>
      </w:r>
    </w:p>
    <w:p>
      <w:pPr>
        <w:pStyle w:val="CodeBlock"/>
      </w:pPr>
      <w:r>
        <w:rPr>
          <w:rFonts w:ascii="Consolas" w:hAnsi="Consolas" w:eastAsia="Consolas"/>
          <w:sz w:val="18"/>
        </w:rPr>
        <w:t>// utils/safeLogger.ts</w:t>
        <w:br/>
        <w:t>const SENSITIVE_KEYS = ['token', 'password', 'authorization', 'emailLink', 'refreshToken'];</w:t>
        <w:br/>
        <w:br/>
        <w:t>export function safeLog(message: string, meta?: Record&lt;string, unknown&gt;) {</w:t>
        <w:br/>
        <w:t xml:space="preserve">  if (!__DEV__) return;</w:t>
        <w:br/>
        <w:t xml:space="preserve">  const clean = Object.fromEntries(</w:t>
        <w:br/>
        <w:t xml:space="preserve">    Object.entries(meta ?? {}).map(([key, value]) =&gt; [</w:t>
        <w:br/>
        <w:t xml:space="preserve">      key,</w:t>
        <w:br/>
        <w:t xml:space="preserve">      SENSITIVE_KEYS.some((s) =&gt; key.toLowerCase().includes(s)) ? '[REDACTED]' : value,</w:t>
        <w:br/>
        <w:t xml:space="preserve">    ])</w:t>
        <w:br/>
        <w:t xml:space="preserve">  );</w:t>
        <w:br/>
        <w:t xml:space="preserve">  console.log(message, clean);</w:t>
        <w:br/>
        <w:t>}</w:t>
        <w:br/>
      </w:r>
    </w:p>
    <w:p>
      <w:pPr>
        <w:pStyle w:val="Heading1"/>
      </w:pPr>
      <w:r>
        <w:t>5. Phase 2 - Authentication Hardening</w:t>
      </w:r>
    </w:p>
    <w:p>
      <w:r>
        <w:t>Authentication must be secure, user-friendly, and recoverable. Firebase Auth should handle the core provider flows, but the app must handle route protection, account deletion, reauthentication, and error states correctly.</w:t>
      </w:r>
    </w:p>
    <w:p>
      <w:pPr>
        <w:pStyle w:val="Heading2"/>
      </w:pPr>
      <w:r>
        <w:t>5.1 Required Auth Controls</w:t>
      </w:r>
    </w:p>
    <w:p>
      <w:pPr>
        <w:pStyle w:val="ListBullet"/>
      </w:pPr>
      <w:r>
        <w:t>Email/password signup and login with friendly validation.</w:t>
      </w:r>
    </w:p>
    <w:p>
      <w:pPr>
        <w:pStyle w:val="ListBullet"/>
      </w:pPr>
      <w:r>
        <w:t>Password reset flow using Firebase Auth, not custom email links.</w:t>
      </w:r>
    </w:p>
    <w:p>
      <w:pPr>
        <w:pStyle w:val="ListBullet"/>
      </w:pPr>
      <w:r>
        <w:t>Email verification prompt before risky or premium actions, if applicable.</w:t>
      </w:r>
    </w:p>
    <w:p>
      <w:pPr>
        <w:pStyle w:val="ListBullet"/>
      </w:pPr>
      <w:r>
        <w:t>Sign in with Apple if any third-party social login such as Google is offered on iOS.</w:t>
      </w:r>
    </w:p>
    <w:p>
      <w:pPr>
        <w:pStyle w:val="ListBullet"/>
      </w:pPr>
      <w:r>
        <w:t>Guest mode with clear upgrade path and safe progress merge.</w:t>
      </w:r>
    </w:p>
    <w:p>
      <w:pPr>
        <w:pStyle w:val="ListBullet"/>
      </w:pPr>
      <w:r>
        <w:t>Logout that clears app session state and nonessential local caches.</w:t>
      </w:r>
    </w:p>
    <w:p>
      <w:pPr>
        <w:pStyle w:val="ListBullet"/>
      </w:pPr>
      <w:r>
        <w:t>Reauthentication before sensitive actions such as account deletion or email/password changes.</w:t>
      </w:r>
    </w:p>
    <w:p>
      <w:pPr>
        <w:pStyle w:val="ListBullet"/>
      </w:pPr>
      <w:r>
        <w:t>Account deletion flow that deletes Firebase Auth account and user-owned Firestore data.</w:t>
      </w:r>
    </w:p>
    <w:p>
      <w:pPr>
        <w:pStyle w:val="Heading2"/>
      </w:pPr>
      <w:r>
        <w:t>5.2 Auth Store Requirements</w:t>
      </w:r>
    </w:p>
    <w:p>
      <w:pPr>
        <w:pStyle w:val="CodeBlock"/>
      </w:pPr>
      <w:r>
        <w:rPr>
          <w:rFonts w:ascii="Consolas" w:hAnsi="Consolas" w:eastAsia="Consolas"/>
          <w:sz w:val="18"/>
        </w:rPr>
        <w:t>// store/useAuthStore.ts - target shape</w:t>
        <w:br/>
        <w:t>interface AuthState {</w:t>
        <w:br/>
        <w:t xml:space="preserve">  user: AuthUser | null;</w:t>
        <w:br/>
        <w:t xml:space="preserve">  status: 'loading' | 'guest' | 'authenticated' | 'signedOut';</w:t>
        <w:br/>
        <w:t xml:space="preserve">  authError: string | null;</w:t>
        <w:br/>
        <w:t xml:space="preserve">  loginWithEmail(email: string, password: string): Promise&lt;void&gt;;</w:t>
        <w:br/>
        <w:t xml:space="preserve">  signupWithEmail(email: string, password: string, displayName?: string): Promise&lt;void&gt;;</w:t>
        <w:br/>
        <w:t xml:space="preserve">  sendPasswordReset(email: string): Promise&lt;void&gt;;</w:t>
        <w:br/>
        <w:t xml:space="preserve">  logout(): Promise&lt;void&gt;;</w:t>
        <w:br/>
        <w:t xml:space="preserve">  deleteAccount(): Promise&lt;void&gt;;</w:t>
        <w:br/>
        <w:t xml:space="preserve">  upgradeGuestAccount(method: 'email' | 'apple' | 'google', payload?: unknown): Promise&lt;void&gt;;</w:t>
        <w:br/>
        <w:t>}</w:t>
        <w:br/>
      </w:r>
    </w:p>
    <w:p>
      <w:pPr>
        <w:pStyle w:val="Heading2"/>
      </w:pPr>
      <w:r>
        <w:t>5.3 User-Facing Error Messages</w:t>
      </w:r>
    </w:p>
    <w:tbl>
      <w:tblPr>
        <w:tblW w:type="auto" w:w="0"/>
        <w:jc w:val="center"/>
        <w:tblLook w:firstColumn="1" w:firstRow="1" w:lastColumn="0" w:lastRow="0" w:noHBand="0" w:noVBand="1" w:val="04A0"/>
      </w:tblPr>
      <w:tblGrid>
        <w:gridCol w:w="5112"/>
        <w:gridCol w:w="5112"/>
      </w:tblGrid>
      <w:tr>
        <w:tc>
          <w:tcPr>
            <w:tcW w:type="dxa" w:w="5112"/>
            <w:shd w:fill="0B0F14"/>
            <w:vAlign w:val="center"/>
          </w:tcPr>
          <w:p>
            <w:r/>
            <w:r>
              <w:rPr>
                <w:b/>
                <w:color w:val="39FF14"/>
              </w:rPr>
              <w:t>Firebase/Auth Error Type</w:t>
            </w:r>
          </w:p>
        </w:tc>
        <w:tc>
          <w:tcPr>
            <w:tcW w:type="dxa" w:w="5112"/>
            <w:shd w:fill="0B0F14"/>
            <w:vAlign w:val="center"/>
          </w:tcPr>
          <w:p>
            <w:r/>
            <w:r>
              <w:rPr>
                <w:b/>
                <w:color w:val="39FF14"/>
              </w:rPr>
              <w:t>User Message</w:t>
            </w:r>
          </w:p>
        </w:tc>
      </w:tr>
      <w:tr>
        <w:tc>
          <w:tcPr>
            <w:tcW w:type="dxa" w:w="5112"/>
            <w:vAlign w:val="center"/>
          </w:tcPr>
          <w:p>
            <w:r/>
            <w:r>
              <w:rPr>
                <w:b w:val="0"/>
              </w:rPr>
              <w:t>wrong password or invalid credential</w:t>
            </w:r>
          </w:p>
        </w:tc>
        <w:tc>
          <w:tcPr>
            <w:tcW w:type="dxa" w:w="5112"/>
            <w:vAlign w:val="center"/>
          </w:tcPr>
          <w:p>
            <w:r/>
            <w:r>
              <w:rPr>
                <w:b w:val="0"/>
              </w:rPr>
              <w:t>The email or password does not match.</w:t>
            </w:r>
          </w:p>
        </w:tc>
      </w:tr>
      <w:tr>
        <w:tc>
          <w:tcPr>
            <w:tcW w:type="dxa" w:w="5112"/>
            <w:vAlign w:val="center"/>
          </w:tcPr>
          <w:p>
            <w:r/>
            <w:r>
              <w:rPr>
                <w:b w:val="0"/>
              </w:rPr>
              <w:t>email already in use</w:t>
            </w:r>
          </w:p>
        </w:tc>
        <w:tc>
          <w:tcPr>
            <w:tcW w:type="dxa" w:w="5112"/>
            <w:vAlign w:val="center"/>
          </w:tcPr>
          <w:p>
            <w:r/>
            <w:r>
              <w:rPr>
                <w:b w:val="0"/>
              </w:rPr>
              <w:t>An account already exists with this email.</w:t>
            </w:r>
          </w:p>
        </w:tc>
      </w:tr>
      <w:tr>
        <w:tc>
          <w:tcPr>
            <w:tcW w:type="dxa" w:w="5112"/>
            <w:vAlign w:val="center"/>
          </w:tcPr>
          <w:p>
            <w:r/>
            <w:r>
              <w:rPr>
                <w:b w:val="0"/>
              </w:rPr>
              <w:t>network error</w:t>
            </w:r>
          </w:p>
        </w:tc>
        <w:tc>
          <w:tcPr>
            <w:tcW w:type="dxa" w:w="5112"/>
            <w:vAlign w:val="center"/>
          </w:tcPr>
          <w:p>
            <w:r/>
            <w:r>
              <w:rPr>
                <w:b w:val="0"/>
              </w:rPr>
              <w:t>Connection issue. Check your internet and try again.</w:t>
            </w:r>
          </w:p>
        </w:tc>
      </w:tr>
      <w:tr>
        <w:tc>
          <w:tcPr>
            <w:tcW w:type="dxa" w:w="5112"/>
            <w:vAlign w:val="center"/>
          </w:tcPr>
          <w:p>
            <w:r/>
            <w:r>
              <w:rPr>
                <w:b w:val="0"/>
              </w:rPr>
              <w:t>too many requests</w:t>
            </w:r>
          </w:p>
        </w:tc>
        <w:tc>
          <w:tcPr>
            <w:tcW w:type="dxa" w:w="5112"/>
            <w:vAlign w:val="center"/>
          </w:tcPr>
          <w:p>
            <w:r/>
            <w:r>
              <w:rPr>
                <w:b w:val="0"/>
              </w:rPr>
              <w:t>Too many attempts. Please try again later.</w:t>
            </w:r>
          </w:p>
        </w:tc>
      </w:tr>
      <w:tr>
        <w:tc>
          <w:tcPr>
            <w:tcW w:type="dxa" w:w="5112"/>
            <w:vAlign w:val="center"/>
          </w:tcPr>
          <w:p>
            <w:r/>
            <w:r>
              <w:rPr>
                <w:b w:val="0"/>
              </w:rPr>
              <w:t>requires recent login</w:t>
            </w:r>
          </w:p>
        </w:tc>
        <w:tc>
          <w:tcPr>
            <w:tcW w:type="dxa" w:w="5112"/>
            <w:vAlign w:val="center"/>
          </w:tcPr>
          <w:p>
            <w:r/>
            <w:r>
              <w:rPr>
                <w:b w:val="0"/>
              </w:rPr>
              <w:t>For security, please sign in again before continuing.</w:t>
            </w:r>
          </w:p>
        </w:tc>
      </w:tr>
    </w:tbl>
    <w:p>
      <w:pPr>
        <w:pStyle w:val="Heading1"/>
      </w:pPr>
      <w:r>
        <w:t>6. Phase 3 - Local Data Protection</w:t>
      </w:r>
    </w:p>
    <w:p>
      <w:r>
        <w:t>Mobile devices can be lost, rooted, jailbroken, backed up, inspected, or shared. Treat local storage as exposed unless it is intentionally protected.</w:t>
      </w:r>
    </w:p>
    <w:p>
      <w:pPr>
        <w:pStyle w:val="Heading2"/>
      </w:pPr>
      <w:r>
        <w:t>6.1 Storage Rules</w:t>
      </w:r>
    </w:p>
    <w:p>
      <w:pPr>
        <w:pStyle w:val="ListBullet"/>
      </w:pPr>
      <w:r>
        <w:t>Use Expo SecureStore for sensitive key/value data controlled by the app.</w:t>
      </w:r>
    </w:p>
    <w:p>
      <w:pPr>
        <w:pStyle w:val="ListBullet"/>
      </w:pPr>
      <w:r>
        <w:t>Use AsyncStorage only for non-sensitive state such as UI preferences, cached lesson progress, and offline queue metadata.</w:t>
      </w:r>
    </w:p>
    <w:p>
      <w:pPr>
        <w:pStyle w:val="ListBullet"/>
      </w:pPr>
      <w:r>
        <w:t>Do not store Firebase refresh tokens manually unless absolutely required; let Firebase SDK manage auth persistence where possible.</w:t>
      </w:r>
    </w:p>
    <w:p>
      <w:pPr>
        <w:pStyle w:val="ListBullet"/>
      </w:pPr>
      <w:r>
        <w:t>Do not store passwords or social provider tokens.</w:t>
      </w:r>
    </w:p>
    <w:p>
      <w:pPr>
        <w:pStyle w:val="ListBullet"/>
      </w:pPr>
      <w:r>
        <w:t>Do not store large sensitive payloads in SecureStore; it is meant for small secure values.</w:t>
      </w:r>
    </w:p>
    <w:p>
      <w:pPr>
        <w:pStyle w:val="ListBullet"/>
      </w:pPr>
      <w:r>
        <w:t>On logout, clear local user-specific caches and reset Zustand stores.</w:t>
      </w:r>
    </w:p>
    <w:p>
      <w:pPr>
        <w:pStyle w:val="CodeBlock"/>
      </w:pPr>
      <w:r>
        <w:rPr>
          <w:rFonts w:ascii="Consolas" w:hAnsi="Consolas" w:eastAsia="Consolas"/>
          <w:sz w:val="18"/>
        </w:rPr>
        <w:t>// utils/secureStorage.ts</w:t>
        <w:br/>
        <w:t>import * as SecureStore from 'expo-secure-store';</w:t>
        <w:br/>
        <w:br/>
        <w:t>export async function saveSecureValue(key: string, value: string) {</w:t>
        <w:br/>
        <w:t xml:space="preserve">  await SecureStore.setItemAsync(key, value, {</w:t>
        <w:br/>
        <w:t xml:space="preserve">    keychainAccessible: SecureStore.WHEN_UNLOCKED_THIS_DEVICE_ONLY,</w:t>
        <w:br/>
        <w:t xml:space="preserve">  });</w:t>
        <w:br/>
        <w:t>}</w:t>
        <w:br/>
        <w:br/>
        <w:t>export async function getSecureValue(key: string) {</w:t>
        <w:br/>
        <w:t xml:space="preserve">  return SecureStore.getItemAsync(key);</w:t>
        <w:br/>
        <w:t>}</w:t>
        <w:br/>
        <w:br/>
        <w:t>export async function deleteSecureValue(key: string) {</w:t>
        <w:br/>
        <w:t xml:space="preserve">  await SecureStore.deleteItemAsync(key);</w:t>
        <w:br/>
        <w:t>}</w:t>
        <w:br/>
      </w:r>
    </w:p>
    <w:p>
      <w:pPr>
        <w:pStyle w:val="Heading1"/>
      </w:pPr>
      <w:r>
        <w:t>7. Phase 4 - Firestore Security Rules</w:t>
      </w:r>
    </w:p>
    <w:p>
      <w:r>
        <w:t>Firestore rules are one of the most important controls. Every user-owned document must be scoped to the authenticated user. Never trust userId sent in the request body; use request.auth.uid.</w:t>
      </w:r>
    </w:p>
    <w:p>
      <w:pPr>
        <w:pStyle w:val="Heading2"/>
      </w:pPr>
      <w:r>
        <w:t>7.1 Rule Design Principles</w:t>
      </w:r>
    </w:p>
    <w:p>
      <w:pPr>
        <w:pStyle w:val="ListBullet"/>
      </w:pPr>
      <w:r>
        <w:t>Default deny all reads and writes.</w:t>
      </w:r>
    </w:p>
    <w:p>
      <w:pPr>
        <w:pStyle w:val="ListBullet"/>
      </w:pPr>
      <w:r>
        <w:t>Allow users to read and write only their own /users/{uid}/... documents.</w:t>
      </w:r>
    </w:p>
    <w:p>
      <w:pPr>
        <w:pStyle w:val="ListBullet"/>
      </w:pPr>
      <w:r>
        <w:t>Validate field names and data types with rules.</w:t>
      </w:r>
    </w:p>
    <w:p>
      <w:pPr>
        <w:pStyle w:val="ListBullet"/>
      </w:pPr>
      <w:r>
        <w:t>Prevent users from setting protected fields such as role, isAdmin, subscriptionStatus, or lifetimePremium.</w:t>
      </w:r>
    </w:p>
    <w:p>
      <w:pPr>
        <w:pStyle w:val="ListBullet"/>
      </w:pPr>
      <w:r>
        <w:t>Use Cloud Functions for sensitive writes that need server validation.</w:t>
      </w:r>
    </w:p>
    <w:p>
      <w:pPr>
        <w:pStyle w:val="ListBullet"/>
      </w:pPr>
      <w:r>
        <w:t>Use collection-level rules for public content that should be read-only to clients.</w:t>
      </w:r>
    </w:p>
    <w:p>
      <w:pPr>
        <w:pStyle w:val="ListBullet"/>
      </w:pPr>
      <w:r>
        <w:t>Test rules with Firebase Emulator before production.</w:t>
      </w:r>
    </w:p>
    <w:p>
      <w:pPr>
        <w:pStyle w:val="Heading2"/>
      </w:pPr>
      <w:r>
        <w:t>7.2 Starter Rules Template</w:t>
      </w:r>
    </w:p>
    <w:p>
      <w:pPr>
        <w:pStyle w:val="CodeBlock"/>
      </w:pPr>
      <w:r>
        <w:rPr>
          <w:rFonts w:ascii="Consolas" w:hAnsi="Consolas" w:eastAsia="Consolas"/>
          <w:sz w:val="18"/>
        </w:rPr>
        <w:t>rules_version = '2';</w:t>
        <w:br/>
        <w:t>service cloud.firestore {</w:t>
        <w:br/>
        <w:t xml:space="preserve">  match /databases/{database}/documents {</w:t>
        <w:br/>
        <w:t xml:space="preserve">    function signedIn() {</w:t>
        <w:br/>
        <w:t xml:space="preserve">      return request.auth != null;</w:t>
        <w:br/>
        <w:t xml:space="preserve">    }</w:t>
        <w:br/>
        <w:br/>
        <w:t xml:space="preserve">    function isOwner(uid) {</w:t>
        <w:br/>
        <w:t xml:space="preserve">      return signedIn() &amp;&amp; request.auth.uid == uid;</w:t>
        <w:br/>
        <w:t xml:space="preserve">    }</w:t>
        <w:br/>
        <w:br/>
        <w:t xml:space="preserve">    function allowedProgressFields() {</w:t>
        <w:br/>
        <w:t xml:space="preserve">      return request.resource.data.keys().hasOnly([</w:t>
        <w:br/>
        <w:t xml:space="preserve">        'xp', 'level', 'streakCount', 'lastActiveDate',</w:t>
        <w:br/>
        <w:t xml:space="preserve">        'currentRegion', 'currentUnit', 'updatedAt'</w:t>
        <w:br/>
        <w:t xml:space="preserve">      ]);</w:t>
        <w:br/>
        <w:t xml:space="preserve">    }</w:t>
        <w:br/>
        <w:br/>
        <w:t xml:space="preserve">    match /users/{uid} {</w:t>
        <w:br/>
        <w:t xml:space="preserve">      allow read: if isOwner(uid);</w:t>
        <w:br/>
        <w:t xml:space="preserve">      allow create: if isOwner(uid)</w:t>
        <w:br/>
        <w:t xml:space="preserve">        &amp;&amp; !('role' in request.resource.data)</w:t>
        <w:br/>
        <w:t xml:space="preserve">        &amp;&amp; !('isAdmin' in request.resource.data);</w:t>
        <w:br/>
        <w:t xml:space="preserve">      allow update: if isOwner(uid)</w:t>
        <w:br/>
        <w:t xml:space="preserve">        &amp;&amp; !request.resource.data.diff(resource.data).affectedKeys().hasAny([</w:t>
        <w:br/>
        <w:t xml:space="preserve">          'role', 'isAdmin', 'subscriptionStatus', 'lifetimePremium'</w:t>
        <w:br/>
        <w:t xml:space="preserve">        ]);</w:t>
        <w:br/>
        <w:t xml:space="preserve">      allow delete: if false; // Use Cloud Function for full account deletion.</w:t>
        <w:br/>
        <w:br/>
        <w:t xml:space="preserve">      match /progress/{docId} {</w:t>
        <w:br/>
        <w:t xml:space="preserve">        allow read: if isOwner(uid);</w:t>
        <w:br/>
        <w:t xml:space="preserve">        allow write: if isOwner(uid) &amp;&amp; allowedProgressFields();</w:t>
        <w:br/>
        <w:t xml:space="preserve">      }</w:t>
        <w:br/>
        <w:br/>
        <w:t xml:space="preserve">      match /lessonProgress/{lessonId} {</w:t>
        <w:br/>
        <w:t xml:space="preserve">        allow read, write: if isOwner(uid);</w:t>
        <w:br/>
        <w:t xml:space="preserve">      }</w:t>
        <w:br/>
        <w:br/>
        <w:t xml:space="preserve">      match /quizHistory/{quizId} {</w:t>
        <w:br/>
        <w:t xml:space="preserve">        allow read, create: if isOwner(uid);</w:t>
        <w:br/>
        <w:t xml:space="preserve">        allow update, delete: if false;</w:t>
        <w:br/>
        <w:t xml:space="preserve">      }</w:t>
        <w:br/>
        <w:br/>
        <w:t xml:space="preserve">      match /badges/{badgeId} {</w:t>
        <w:br/>
        <w:t xml:space="preserve">        allow read: if isOwner(uid);</w:t>
        <w:br/>
        <w:t xml:space="preserve">        allow write: if false; // Award badges via trusted function.</w:t>
        <w:br/>
        <w:t xml:space="preserve">      }</w:t>
        <w:br/>
        <w:br/>
        <w:t xml:space="preserve">      match /settings/{settingId} {</w:t>
        <w:br/>
        <w:t xml:space="preserve">        allow read, write: if isOwner(uid);</w:t>
        <w:br/>
        <w:t xml:space="preserve">      }</w:t>
        <w:br/>
        <w:t xml:space="preserve">    }</w:t>
        <w:br/>
        <w:br/>
        <w:t xml:space="preserve">    match /publicContent/{contentId} {</w:t>
        <w:br/>
        <w:t xml:space="preserve">      allow read: if true;</w:t>
        <w:br/>
        <w:t xml:space="preserve">      allow write: if false;</w:t>
        <w:br/>
        <w:t xml:space="preserve">    }</w:t>
        <w:br/>
        <w:br/>
        <w:t xml:space="preserve">    match /{document=**} {</w:t>
        <w:br/>
        <w:t xml:space="preserve">      allow read, write: if false;</w:t>
        <w:br/>
        <w:t xml:space="preserve">    }</w:t>
        <w:br/>
        <w:t xml:space="preserve">  }</w:t>
        <w:br/>
        <w:t>}</w:t>
        <w:br/>
      </w:r>
    </w:p>
    <w:p>
      <w:pPr>
        <w:pStyle w:val="Heading1"/>
      </w:pPr>
      <w:r>
        <w:t>8. Phase 5 - Cloud Functions and Server-Side Validation</w:t>
      </w:r>
    </w:p>
    <w:p>
      <w:r>
        <w:t>Anything that affects trust, entitlement, or rewards should eventually be validated server-side. The client can request progress updates, but the server should verify important operations.</w:t>
      </w:r>
    </w:p>
    <w:p>
      <w:pPr>
        <w:pStyle w:val="Heading2"/>
      </w:pPr>
      <w:r>
        <w:t>8.1 Move These Operations to Cloud Functions</w:t>
      </w:r>
    </w:p>
    <w:p>
      <w:pPr>
        <w:pStyle w:val="ListBullet"/>
      </w:pPr>
      <w:r>
        <w:t>Award badge/certification after validating lesson/quiz completion.</w:t>
      </w:r>
    </w:p>
    <w:p>
      <w:pPr>
        <w:pStyle w:val="ListBullet"/>
      </w:pPr>
      <w:r>
        <w:t>Large XP increments or level changes.</w:t>
      </w:r>
    </w:p>
    <w:p>
      <w:pPr>
        <w:pStyle w:val="ListBullet"/>
      </w:pPr>
      <w:r>
        <w:t>Premium entitlement changes.</w:t>
      </w:r>
    </w:p>
    <w:p>
      <w:pPr>
        <w:pStyle w:val="ListBullet"/>
      </w:pPr>
      <w:r>
        <w:t>Account deletion data purge.</w:t>
      </w:r>
    </w:p>
    <w:p>
      <w:pPr>
        <w:pStyle w:val="ListBullet"/>
      </w:pPr>
      <w:r>
        <w:t>Device notification token registration if abuse becomes a concern.</w:t>
      </w:r>
    </w:p>
    <w:p>
      <w:pPr>
        <w:pStyle w:val="ListBullet"/>
      </w:pPr>
      <w:r>
        <w:t>Any future leaderboard score submissions.</w:t>
      </w:r>
    </w:p>
    <w:p>
      <w:pPr>
        <w:pStyle w:val="Heading2"/>
      </w:pPr>
      <w:r>
        <w:t>8.2 Function Security Checklist</w:t>
      </w:r>
    </w:p>
    <w:p>
      <w:pPr>
        <w:pStyle w:val="ListBullet"/>
      </w:pPr>
      <w:r>
        <w:t>Check context.auth or verify ID token on every callable/HTTP function.</w:t>
      </w:r>
    </w:p>
    <w:p>
      <w:pPr>
        <w:pStyle w:val="ListBullet"/>
      </w:pPr>
      <w:r>
        <w:t>Enforce App Check where supported.</w:t>
      </w:r>
    </w:p>
    <w:p>
      <w:pPr>
        <w:pStyle w:val="ListBullet"/>
      </w:pPr>
      <w:r>
        <w:t>Validate all input with a schema library such as zod.</w:t>
      </w:r>
    </w:p>
    <w:p>
      <w:pPr>
        <w:pStyle w:val="ListBullet"/>
      </w:pPr>
      <w:r>
        <w:t>Rate limit expensive operations.</w:t>
      </w:r>
    </w:p>
    <w:p>
      <w:pPr>
        <w:pStyle w:val="ListBullet"/>
      </w:pPr>
      <w:r>
        <w:t>Never trust client-provided role, UID, XP, entitlement, or timestamp as authoritative.</w:t>
      </w:r>
    </w:p>
    <w:p>
      <w:pPr>
        <w:pStyle w:val="ListBullet"/>
      </w:pPr>
      <w:r>
        <w:t>Use Firebase Admin SDK only in Cloud Functions or trusted server code, never mobile code.</w:t>
      </w:r>
    </w:p>
    <w:p>
      <w:pPr>
        <w:pStyle w:val="ListBullet"/>
      </w:pPr>
      <w:r>
        <w:t>Return generic errors to users while logging safe internal error codes.</w:t>
      </w:r>
    </w:p>
    <w:p>
      <w:pPr>
        <w:pStyle w:val="CodeBlock"/>
      </w:pPr>
      <w:r>
        <w:rPr>
          <w:rFonts w:ascii="Consolas" w:hAnsi="Consolas" w:eastAsia="Consolas"/>
          <w:sz w:val="18"/>
        </w:rPr>
        <w:t>// functions/src/awardLessonCompletion.ts - concept</w:t>
        <w:br/>
        <w:t>export const awardLessonCompletion = onCall({ enforceAppCheck: true }, async (request) =&gt; {</w:t>
        <w:br/>
        <w:t xml:space="preserve">  if (!request.auth) throw new HttpsError('unauthenticated', 'Sign in required.');</w:t>
        <w:br/>
        <w:br/>
        <w:t xml:space="preserve">  const uid = request.auth.uid;</w:t>
        <w:br/>
        <w:t xml:space="preserve">  const parsed = LessonCompletionSchema.safeParse(request.data);</w:t>
        <w:br/>
        <w:t xml:space="preserve">  if (!parsed.success) throw new HttpsError('invalid-argument', 'Invalid request.');</w:t>
        <w:br/>
        <w:br/>
        <w:t xml:space="preserve">  // Server checks lesson exists, not already abused, and score is valid.</w:t>
        <w:br/>
        <w:t xml:space="preserve">  // Then writes progress, quiz history, XP, and badge changes transactionally.</w:t>
        <w:br/>
        <w:t>});</w:t>
        <w:br/>
      </w:r>
    </w:p>
    <w:p>
      <w:pPr>
        <w:pStyle w:val="Heading1"/>
      </w:pPr>
      <w:r>
        <w:t>9. Phase 6 - Firebase App Check and Abuse Prevention</w:t>
      </w:r>
    </w:p>
    <w:p>
      <w:r>
        <w:t>Authentication proves who the user claims to be. App Check helps prove the request is coming from an authentic app instance. This reduces scripted abuse, fake clients, and unauthorized backend calls.</w:t>
      </w:r>
    </w:p>
    <w:p>
      <w:pPr>
        <w:pStyle w:val="ListBullet"/>
      </w:pPr>
      <w:r>
        <w:t>Enable Firebase App Check for iOS and Android.</w:t>
      </w:r>
    </w:p>
    <w:p>
      <w:pPr>
        <w:pStyle w:val="ListBullet"/>
      </w:pPr>
      <w:r>
        <w:t>Use Apple App Attest/DeviceCheck where appropriate for iOS and Play Integrity for Android where appropriate.</w:t>
      </w:r>
    </w:p>
    <w:p>
      <w:pPr>
        <w:pStyle w:val="ListBullet"/>
      </w:pPr>
      <w:r>
        <w:t>Enable App Check enforcement gradually after reviewing metrics to avoid locking out legitimate users.</w:t>
      </w:r>
    </w:p>
    <w:p>
      <w:pPr>
        <w:pStyle w:val="ListBullet"/>
      </w:pPr>
      <w:r>
        <w:t>Enforce App Check on Cloud Functions and supported Firebase services.</w:t>
      </w:r>
    </w:p>
    <w:p>
      <w:pPr>
        <w:pStyle w:val="ListBullet"/>
      </w:pPr>
      <w:r>
        <w:t>Use debug tokens only for local development and never ship them in production builds.</w:t>
      </w:r>
    </w:p>
    <w:p>
      <w:pPr>
        <w:pStyle w:val="ListBullet"/>
      </w:pPr>
      <w:r>
        <w:t>Add rate limits on high-risk functions such as signup-related workflows, device token registration, feedback forms, and sync endpoints.</w:t>
      </w:r>
    </w:p>
    <w:p>
      <w:pPr>
        <w:pStyle w:val="Heading1"/>
      </w:pPr>
      <w:r>
        <w:t>10. Phase 7 - Privacy, Compliance, and User Control</w:t>
      </w:r>
    </w:p>
    <w:p>
      <w:r>
        <w:t>Security and privacy overlap. A secure app should collect the least data possible and give users control over their account.</w:t>
      </w:r>
    </w:p>
    <w:p>
      <w:pPr>
        <w:pStyle w:val="Heading2"/>
      </w:pPr>
      <w:r>
        <w:t>10.1 Data Minimization</w:t>
      </w:r>
    </w:p>
    <w:p>
      <w:pPr>
        <w:pStyle w:val="ListBullet"/>
      </w:pPr>
      <w:r>
        <w:t>Collect only what GearForge needs: email, display name, provider ID, learning progress, settings, device notification token if notifications are enabled.</w:t>
      </w:r>
    </w:p>
    <w:p>
      <w:pPr>
        <w:pStyle w:val="ListBullet"/>
      </w:pPr>
      <w:r>
        <w:t>Do not collect precise location.</w:t>
      </w:r>
    </w:p>
    <w:p>
      <w:pPr>
        <w:pStyle w:val="ListBullet"/>
      </w:pPr>
      <w:r>
        <w:t>Do not collect contacts, photos, microphone, health, or financial data unless a future feature truly needs it.</w:t>
      </w:r>
    </w:p>
    <w:p>
      <w:pPr>
        <w:pStyle w:val="ListBullet"/>
      </w:pPr>
      <w:r>
        <w:t>Do not store raw analytics events containing email or personal identifiers unless necessary.</w:t>
      </w:r>
    </w:p>
    <w:p>
      <w:pPr>
        <w:pStyle w:val="ListBullet"/>
      </w:pPr>
      <w:r>
        <w:t>Use UID-based analytics where possible and avoid exposing email in analytics dashboards.</w:t>
      </w:r>
    </w:p>
    <w:p>
      <w:pPr>
        <w:pStyle w:val="Heading2"/>
      </w:pPr>
      <w:r>
        <w:t>10.2 Account Deletion Requirements</w:t>
      </w:r>
    </w:p>
    <w:p>
      <w:pPr>
        <w:pStyle w:val="ListBullet"/>
      </w:pPr>
      <w:r>
        <w:t>Add Settings &gt; Account &gt; Delete Account.</w:t>
      </w:r>
    </w:p>
    <w:p>
      <w:pPr>
        <w:pStyle w:val="ListBullet"/>
      </w:pPr>
      <w:r>
        <w:t>Explain what will be deleted: profile, progress, quiz history, badges, settings, notification tokens.</w:t>
      </w:r>
    </w:p>
    <w:p>
      <w:pPr>
        <w:pStyle w:val="ListBullet"/>
      </w:pPr>
      <w:r>
        <w:t>Require reauthentication before deletion.</w:t>
      </w:r>
    </w:p>
    <w:p>
      <w:pPr>
        <w:pStyle w:val="ListBullet"/>
      </w:pPr>
      <w:r>
        <w:t>Call a trusted Cloud Function to recursively delete user-owned Firestore data.</w:t>
      </w:r>
    </w:p>
    <w:p>
      <w:pPr>
        <w:pStyle w:val="ListBullet"/>
      </w:pPr>
      <w:r>
        <w:t>Delete or anonymize analytics data where required by the privacy policy and provider capabilities.</w:t>
      </w:r>
    </w:p>
    <w:p>
      <w:pPr>
        <w:pStyle w:val="ListBullet"/>
      </w:pPr>
      <w:r>
        <w:t>Delete Firebase Auth user last, after data purge succeeds.</w:t>
      </w:r>
    </w:p>
    <w:p>
      <w:pPr>
        <w:pStyle w:val="ListBullet"/>
      </w:pPr>
      <w:r>
        <w:t>Show confirmation once deletion is complete.</w:t>
      </w:r>
    </w:p>
    <w:p>
      <w:pPr>
        <w:pStyle w:val="CodeBlock"/>
      </w:pPr>
      <w:r>
        <w:rPr>
          <w:rFonts w:ascii="Consolas" w:hAnsi="Consolas" w:eastAsia="Consolas"/>
          <w:sz w:val="18"/>
        </w:rPr>
        <w:t>// User deletion flow concept</w:t>
        <w:br/>
        <w:t>1. User taps Delete Account.</w:t>
        <w:br/>
        <w:t>2. Show warning and require confirmation text: DELETE.</w:t>
        <w:br/>
        <w:t>3. Reauthenticate user if Firebase requires recent login.</w:t>
        <w:br/>
        <w:t>4. Call deleteUserData callable Cloud Function.</w:t>
        <w:br/>
        <w:t>5. Function deletes /users/{uid}/... subcollections and notification tokens.</w:t>
        <w:br/>
        <w:t>6. Client calls currentUser.delete() or function deletes Auth user via Admin SDK.</w:t>
        <w:br/>
        <w:t>7. Clear local stores and navigate to welcome screen.</w:t>
        <w:br/>
      </w:r>
    </w:p>
    <w:p>
      <w:pPr>
        <w:pStyle w:val="Heading1"/>
      </w:pPr>
      <w:r>
        <w:t>11. Network Security</w:t>
      </w:r>
    </w:p>
    <w:p>
      <w:pPr>
        <w:pStyle w:val="ListBullet"/>
      </w:pPr>
      <w:r>
        <w:t>Use HTTPS only for every API endpoint.</w:t>
      </w:r>
    </w:p>
    <w:p>
      <w:pPr>
        <w:pStyle w:val="ListBullet"/>
      </w:pPr>
      <w:r>
        <w:t>Never send tokens through query strings; use Authorization headers.</w:t>
      </w:r>
    </w:p>
    <w:p>
      <w:pPr>
        <w:pStyle w:val="ListBullet"/>
      </w:pPr>
      <w:r>
        <w:t>Do not disable TLS certificate validation.</w:t>
      </w:r>
    </w:p>
    <w:p>
      <w:pPr>
        <w:pStyle w:val="ListBullet"/>
      </w:pPr>
      <w:r>
        <w:t>Do not use insecure WebView content for authentication.</w:t>
      </w:r>
    </w:p>
    <w:p>
      <w:pPr>
        <w:pStyle w:val="ListBullet"/>
      </w:pPr>
      <w:r>
        <w:t>Prefer Firebase SDKs for Firebase calls instead of custom REST where possible.</w:t>
      </w:r>
    </w:p>
    <w:p>
      <w:pPr>
        <w:pStyle w:val="ListBullet"/>
      </w:pPr>
      <w:r>
        <w:t>For custom APIs, require Firebase ID token verification server-side and reject missing/expired tokens.</w:t>
      </w:r>
    </w:p>
    <w:p>
      <w:pPr>
        <w:pStyle w:val="ListBullet"/>
      </w:pPr>
      <w:r>
        <w:t>Use short, generic error responses for auth and API failures to avoid leaking account existence details beyond expected Firebase flows.</w:t>
      </w:r>
    </w:p>
    <w:p>
      <w:pPr>
        <w:pStyle w:val="CodeBlock"/>
      </w:pPr>
      <w:r>
        <w:rPr>
          <w:rFonts w:ascii="Consolas" w:hAnsi="Consolas" w:eastAsia="Consolas"/>
          <w:sz w:val="18"/>
        </w:rPr>
        <w:t>// Custom API request concept</w:t>
        <w:br/>
        <w:t>const token = await getIdToken(auth.currentUser, false);</w:t>
        <w:br/>
        <w:t>await fetch(`${API_URL}/sync`, {</w:t>
        <w:br/>
        <w:t xml:space="preserve">  method: 'POST',</w:t>
        <w:br/>
        <w:t xml:space="preserve">  headers: {</w:t>
        <w:br/>
        <w:t xml:space="preserve">    'Content-Type': 'application/json',</w:t>
        <w:br/>
        <w:t xml:space="preserve">    Authorization: `Bearer ${token}`,</w:t>
        <w:br/>
        <w:t xml:space="preserve">  },</w:t>
        <w:br/>
        <w:t xml:space="preserve">  body: JSON.stringify(payload),</w:t>
        <w:br/>
        <w:t>});</w:t>
        <w:br/>
      </w:r>
    </w:p>
    <w:p>
      <w:pPr>
        <w:pStyle w:val="Heading1"/>
      </w:pPr>
      <w:r>
        <w:t>12. React Native / Expo Client Hardening</w:t>
      </w:r>
    </w:p>
    <w:p>
      <w:pPr>
        <w:pStyle w:val="ListBullet"/>
      </w:pPr>
      <w:r>
        <w:t>Keep Expo SDK, React Native, Firebase, and navigation dependencies current.</w:t>
      </w:r>
    </w:p>
    <w:p>
      <w:pPr>
        <w:pStyle w:val="ListBullet"/>
      </w:pPr>
      <w:r>
        <w:t>Use TypeScript strict mode where possible.</w:t>
      </w:r>
    </w:p>
    <w:p>
      <w:pPr>
        <w:pStyle w:val="ListBullet"/>
      </w:pPr>
      <w:r>
        <w:t>Validate navigation params before using them to fetch/write data.</w:t>
      </w:r>
    </w:p>
    <w:p>
      <w:pPr>
        <w:pStyle w:val="ListBullet"/>
      </w:pPr>
      <w:r>
        <w:t>Do not place secret admin logic in client code.</w:t>
      </w:r>
    </w:p>
    <w:p>
      <w:pPr>
        <w:pStyle w:val="ListBullet"/>
      </w:pPr>
      <w:r>
        <w:t>Do not use client-side role checks as the only admin protection.</w:t>
      </w:r>
    </w:p>
    <w:p>
      <w:pPr>
        <w:pStyle w:val="ListBullet"/>
      </w:pPr>
      <w:r>
        <w:t>Disable development menus/logging in production builds.</w:t>
      </w:r>
    </w:p>
    <w:p>
      <w:pPr>
        <w:pStyle w:val="ListBullet"/>
      </w:pPr>
      <w:r>
        <w:t>Add safe error boundaries so crashes do not expose debug information.</w:t>
      </w:r>
    </w:p>
    <w:p>
      <w:pPr>
        <w:pStyle w:val="ListBullet"/>
      </w:pPr>
      <w:r>
        <w:t>Use EAS production profiles for release builds and separate dev/staging/prod Firebase projects.</w:t>
      </w:r>
    </w:p>
    <w:p>
      <w:pPr>
        <w:pStyle w:val="Heading2"/>
      </w:pPr>
      <w:r>
        <w:t>12.1 Environment Separation</w:t>
      </w:r>
    </w:p>
    <w:p>
      <w:pPr>
        <w:pStyle w:val="ListBullet"/>
      </w:pPr>
      <w:r>
        <w:t>Development Firebase project: used for local builds and emulator tests.</w:t>
      </w:r>
    </w:p>
    <w:p>
      <w:pPr>
        <w:pStyle w:val="ListBullet"/>
      </w:pPr>
      <w:r>
        <w:t>Staging Firebase project: used for TestFlight/internal QA.</w:t>
      </w:r>
    </w:p>
    <w:p>
      <w:pPr>
        <w:pStyle w:val="ListBullet"/>
      </w:pPr>
      <w:r>
        <w:t>Production Firebase project: used only for App Store/Play Store builds.</w:t>
      </w:r>
    </w:p>
    <w:p>
      <w:pPr>
        <w:pStyle w:val="ListBullet"/>
      </w:pPr>
      <w:r>
        <w:t>Never test destructive security changes directly in production.</w:t>
      </w:r>
    </w:p>
    <w:p>
      <w:pPr>
        <w:pStyle w:val="ListBullet"/>
      </w:pPr>
      <w:r>
        <w:t>Use clear bundle identifiers per environment if needed.</w:t>
      </w:r>
    </w:p>
    <w:p>
      <w:pPr>
        <w:pStyle w:val="Heading1"/>
      </w:pPr>
      <w:r>
        <w:t>13. Secure Offline Mode and Sync</w:t>
      </w:r>
    </w:p>
    <w:p>
      <w:r>
        <w:t>GearForge should work offline, but offline mode creates sync risks. The app must prevent local tampering from becoming trusted cloud state.</w:t>
      </w:r>
    </w:p>
    <w:p>
      <w:pPr>
        <w:pStyle w:val="ListBullet"/>
      </w:pPr>
      <w:r>
        <w:t>Allow low-risk learning offline and queue progress locally.</w:t>
      </w:r>
    </w:p>
    <w:p>
      <w:pPr>
        <w:pStyle w:val="ListBullet"/>
      </w:pPr>
      <w:r>
        <w:t>Include timestamps, app version, lesson ID, quiz ID, and score summary in queued events.</w:t>
      </w:r>
    </w:p>
    <w:p>
      <w:pPr>
        <w:pStyle w:val="ListBullet"/>
      </w:pPr>
      <w:r>
        <w:t>When back online, sync queued events through a validation layer.</w:t>
      </w:r>
    </w:p>
    <w:p>
      <w:pPr>
        <w:pStyle w:val="ListBullet"/>
      </w:pPr>
      <w:r>
        <w:t>Never allow the client to submit arbitrary XP totals without server checks.</w:t>
      </w:r>
    </w:p>
    <w:p>
      <w:pPr>
        <w:pStyle w:val="ListBullet"/>
      </w:pPr>
      <w:r>
        <w:t>Use idempotency keys so duplicate sync events do not award duplicate XP.</w:t>
      </w:r>
    </w:p>
    <w:p>
      <w:pPr>
        <w:pStyle w:val="ListBullet"/>
      </w:pPr>
      <w:r>
        <w:t>Cap maximum XP per lesson and maximum daily suspicious XP server-side.</w:t>
      </w:r>
    </w:p>
    <w:p>
      <w:pPr>
        <w:pStyle w:val="ListBullet"/>
      </w:pPr>
      <w:r>
        <w:t>If tampering is suspected, accept legitimate progress but block leaderboard/premium reward abuse.</w:t>
      </w:r>
    </w:p>
    <w:p>
      <w:pPr>
        <w:pStyle w:val="CodeBlock"/>
      </w:pPr>
      <w:r>
        <w:rPr>
          <w:rFonts w:ascii="Consolas" w:hAnsi="Consolas" w:eastAsia="Consolas"/>
          <w:sz w:val="18"/>
        </w:rPr>
        <w:t>// Offline event shape</w:t>
        <w:br/>
        <w:t>{</w:t>
        <w:br/>
        <w:t xml:space="preserve">  eventId: 'uuid',</w:t>
        <w:br/>
        <w:t xml:space="preserve">  type: 'LESSON_COMPLETED',</w:t>
        <w:br/>
        <w:t xml:space="preserve">  uid: auth.currentUser.uid,</w:t>
        <w:br/>
        <w:t xml:space="preserve">  lessonId: 'engine-basics-001',</w:t>
        <w:br/>
        <w:t xml:space="preserve">  score: 8,</w:t>
        <w:br/>
        <w:t xml:space="preserve">  total: 10,</w:t>
        <w:br/>
        <w:t xml:space="preserve">  completedAt: serverTimestampCandidate,</w:t>
        <w:br/>
        <w:t xml:space="preserve">  appVersion: '1.0.0'</w:t>
        <w:br/>
        <w:t>}</w:t>
        <w:br/>
      </w:r>
    </w:p>
    <w:p>
      <w:pPr>
        <w:pStyle w:val="Heading1"/>
      </w:pPr>
      <w:r>
        <w:t>14. Push Notification Security</w:t>
      </w:r>
    </w:p>
    <w:p>
      <w:pPr>
        <w:pStyle w:val="ListBullet"/>
      </w:pPr>
      <w:r>
        <w:t>Register push notification tokens only after user permission and clear explanation.</w:t>
      </w:r>
    </w:p>
    <w:p>
      <w:pPr>
        <w:pStyle w:val="ListBullet"/>
      </w:pPr>
      <w:r>
        <w:t>Store tokens under /users/{uid}/devices/{deviceId}; users can only write their own token.</w:t>
      </w:r>
    </w:p>
    <w:p>
      <w:pPr>
        <w:pStyle w:val="ListBullet"/>
      </w:pPr>
      <w:r>
        <w:t>Remove device tokens on logout if they should no longer receive account-specific notifications.</w:t>
      </w:r>
    </w:p>
    <w:p>
      <w:pPr>
        <w:pStyle w:val="ListBullet"/>
      </w:pPr>
      <w:r>
        <w:t>Do not include sensitive data in notification body or title.</w:t>
      </w:r>
    </w:p>
    <w:p>
      <w:pPr>
        <w:pStyle w:val="ListBullet"/>
      </w:pPr>
      <w:r>
        <w:t>Use generic notification copy: "Your calibration is ready" instead of including personal data.</w:t>
      </w:r>
    </w:p>
    <w:p>
      <w:pPr>
        <w:pStyle w:val="ListBullet"/>
      </w:pPr>
      <w:r>
        <w:t>Rate limit notification scheduling functions to prevent spam.</w:t>
      </w:r>
    </w:p>
    <w:p>
      <w:pPr>
        <w:pStyle w:val="Heading1"/>
      </w:pPr>
      <w:r>
        <w:t>15. Future Payment and Premium Security</w:t>
      </w:r>
    </w:p>
    <w:p>
      <w:pPr>
        <w:pStyle w:val="ListBullet"/>
      </w:pPr>
      <w:r>
        <w:t>Do not trust client-side premium flags.</w:t>
      </w:r>
    </w:p>
    <w:p>
      <w:pPr>
        <w:pStyle w:val="ListBullet"/>
      </w:pPr>
      <w:r>
        <w:t>Use Apple/Google purchase validation through a backend or trusted service.</w:t>
      </w:r>
    </w:p>
    <w:p>
      <w:pPr>
        <w:pStyle w:val="ListBullet"/>
      </w:pPr>
      <w:r>
        <w:t>Store premium entitlement server-side, not only in local state.</w:t>
      </w:r>
    </w:p>
    <w:p>
      <w:pPr>
        <w:pStyle w:val="ListBullet"/>
      </w:pPr>
      <w:r>
        <w:t>Firestore rules should prevent users from changing subscriptionStatus or premiumUntil.</w:t>
      </w:r>
    </w:p>
    <w:p>
      <w:pPr>
        <w:pStyle w:val="ListBullet"/>
      </w:pPr>
      <w:r>
        <w:t>Add receipt validation and webhook reconciliation before launching paid features.</w:t>
      </w:r>
    </w:p>
    <w:p>
      <w:pPr>
        <w:pStyle w:val="ListBullet"/>
      </w:pPr>
      <w:r>
        <w:t>Gracefully handle refunds, cancellations, expiration, and subscription changes.</w:t>
      </w:r>
    </w:p>
    <w:p>
      <w:pPr>
        <w:pStyle w:val="Heading1"/>
      </w:pPr>
      <w:r>
        <w:t>16. Security Testing Plan</w:t>
      </w:r>
    </w:p>
    <w:p>
      <w:r>
        <w:t>Security must be tested like a feature. Add tests that prove unauthorized access is blocked.</w:t>
      </w:r>
    </w:p>
    <w:p>
      <w:pPr>
        <w:pStyle w:val="Heading2"/>
      </w:pPr>
      <w:r>
        <w:t>16.1 Automated Checks</w:t>
      </w:r>
    </w:p>
    <w:p>
      <w:pPr>
        <w:pStyle w:val="ListBullet"/>
      </w:pPr>
      <w:r>
        <w:t>npm audit or equivalent dependency scan in CI.</w:t>
      </w:r>
    </w:p>
    <w:p>
      <w:pPr>
        <w:pStyle w:val="ListBullet"/>
      </w:pPr>
      <w:r>
        <w:t>ESLint and TypeScript checks.</w:t>
      </w:r>
    </w:p>
    <w:p>
      <w:pPr>
        <w:pStyle w:val="ListBullet"/>
      </w:pPr>
      <w:r>
        <w:t>Secret scanning in GitHub.</w:t>
      </w:r>
    </w:p>
    <w:p>
      <w:pPr>
        <w:pStyle w:val="ListBullet"/>
      </w:pPr>
      <w:r>
        <w:t>Firebase Emulator tests for Firestore rules.</w:t>
      </w:r>
    </w:p>
    <w:p>
      <w:pPr>
        <w:pStyle w:val="ListBullet"/>
      </w:pPr>
      <w:r>
        <w:t>Unit tests for auth store behavior and safe logout.</w:t>
      </w:r>
    </w:p>
    <w:p>
      <w:pPr>
        <w:pStyle w:val="ListBullet"/>
      </w:pPr>
      <w:r>
        <w:t>Schema validation tests for Cloud Functions.</w:t>
      </w:r>
    </w:p>
    <w:p>
      <w:pPr>
        <w:pStyle w:val="ListBullet"/>
      </w:pPr>
      <w:r>
        <w:t>Build checks for dev/staging/prod environment separation.</w:t>
      </w:r>
    </w:p>
    <w:p>
      <w:pPr>
        <w:pStyle w:val="Heading2"/>
      </w:pPr>
      <w:r>
        <w:t>16.2 Manual Attack Tests</w:t>
      </w:r>
    </w:p>
    <w:tbl>
      <w:tblPr>
        <w:tblW w:type="auto" w:w="0"/>
        <w:jc w:val="center"/>
        <w:tblLook w:firstColumn="1" w:firstRow="1" w:lastColumn="0" w:lastRow="0" w:noHBand="0" w:noVBand="1" w:val="04A0"/>
      </w:tblPr>
      <w:tblGrid>
        <w:gridCol w:w="3408"/>
        <w:gridCol w:w="3408"/>
        <w:gridCol w:w="3408"/>
      </w:tblGrid>
      <w:tr>
        <w:tc>
          <w:tcPr>
            <w:tcW w:type="dxa" w:w="3408"/>
            <w:shd w:fill="0B0F14"/>
            <w:vAlign w:val="center"/>
          </w:tcPr>
          <w:p>
            <w:r/>
            <w:r>
              <w:rPr>
                <w:b/>
                <w:color w:val="39FF14"/>
              </w:rPr>
              <w:t>Test</w:t>
            </w:r>
          </w:p>
        </w:tc>
        <w:tc>
          <w:tcPr>
            <w:tcW w:type="dxa" w:w="3408"/>
            <w:shd w:fill="0B0F14"/>
            <w:vAlign w:val="center"/>
          </w:tcPr>
          <w:p>
            <w:r/>
            <w:r>
              <w:rPr>
                <w:b/>
                <w:color w:val="39FF14"/>
              </w:rPr>
              <w:t>How to Try It</w:t>
            </w:r>
          </w:p>
        </w:tc>
        <w:tc>
          <w:tcPr>
            <w:tcW w:type="dxa" w:w="3408"/>
            <w:shd w:fill="0B0F14"/>
            <w:vAlign w:val="center"/>
          </w:tcPr>
          <w:p>
            <w:r/>
            <w:r>
              <w:rPr>
                <w:b/>
                <w:color w:val="39FF14"/>
              </w:rPr>
              <w:t>Expected Result</w:t>
            </w:r>
          </w:p>
        </w:tc>
      </w:tr>
      <w:tr>
        <w:tc>
          <w:tcPr>
            <w:tcW w:type="dxa" w:w="3408"/>
            <w:vAlign w:val="center"/>
          </w:tcPr>
          <w:p>
            <w:r/>
            <w:r>
              <w:rPr>
                <w:b w:val="0"/>
              </w:rPr>
              <w:t>Cross-user read</w:t>
            </w:r>
          </w:p>
        </w:tc>
        <w:tc>
          <w:tcPr>
            <w:tcW w:type="dxa" w:w="3408"/>
            <w:vAlign w:val="center"/>
          </w:tcPr>
          <w:p>
            <w:r/>
            <w:r>
              <w:rPr>
                <w:b w:val="0"/>
              </w:rPr>
              <w:t>Sign in as User A and request /users/UserB/progress</w:t>
            </w:r>
          </w:p>
        </w:tc>
        <w:tc>
          <w:tcPr>
            <w:tcW w:type="dxa" w:w="3408"/>
            <w:vAlign w:val="center"/>
          </w:tcPr>
          <w:p>
            <w:r/>
            <w:r>
              <w:rPr>
                <w:b w:val="0"/>
              </w:rPr>
              <w:t>Denied</w:t>
            </w:r>
          </w:p>
        </w:tc>
      </w:tr>
      <w:tr>
        <w:tc>
          <w:tcPr>
            <w:tcW w:type="dxa" w:w="3408"/>
            <w:vAlign w:val="center"/>
          </w:tcPr>
          <w:p>
            <w:r/>
            <w:r>
              <w:rPr>
                <w:b w:val="0"/>
              </w:rPr>
              <w:t>Cross-user write</w:t>
            </w:r>
          </w:p>
        </w:tc>
        <w:tc>
          <w:tcPr>
            <w:tcW w:type="dxa" w:w="3408"/>
            <w:vAlign w:val="center"/>
          </w:tcPr>
          <w:p>
            <w:r/>
            <w:r>
              <w:rPr>
                <w:b w:val="0"/>
              </w:rPr>
              <w:t>Change request path UID to another UID</w:t>
            </w:r>
          </w:p>
        </w:tc>
        <w:tc>
          <w:tcPr>
            <w:tcW w:type="dxa" w:w="3408"/>
            <w:vAlign w:val="center"/>
          </w:tcPr>
          <w:p>
            <w:r/>
            <w:r>
              <w:rPr>
                <w:b w:val="0"/>
              </w:rPr>
              <w:t>Denied</w:t>
            </w:r>
          </w:p>
        </w:tc>
      </w:tr>
      <w:tr>
        <w:tc>
          <w:tcPr>
            <w:tcW w:type="dxa" w:w="3408"/>
            <w:vAlign w:val="center"/>
          </w:tcPr>
          <w:p>
            <w:r/>
            <w:r>
              <w:rPr>
                <w:b w:val="0"/>
              </w:rPr>
              <w:t>Role escalation</w:t>
            </w:r>
          </w:p>
        </w:tc>
        <w:tc>
          <w:tcPr>
            <w:tcW w:type="dxa" w:w="3408"/>
            <w:vAlign w:val="center"/>
          </w:tcPr>
          <w:p>
            <w:r/>
            <w:r>
              <w:rPr>
                <w:b w:val="0"/>
              </w:rPr>
              <w:t>Try to set isAdmin=true or role=admin</w:t>
            </w:r>
          </w:p>
        </w:tc>
        <w:tc>
          <w:tcPr>
            <w:tcW w:type="dxa" w:w="3408"/>
            <w:vAlign w:val="center"/>
          </w:tcPr>
          <w:p>
            <w:r/>
            <w:r>
              <w:rPr>
                <w:b w:val="0"/>
              </w:rPr>
              <w:t>Denied</w:t>
            </w:r>
          </w:p>
        </w:tc>
      </w:tr>
      <w:tr>
        <w:tc>
          <w:tcPr>
            <w:tcW w:type="dxa" w:w="3408"/>
            <w:vAlign w:val="center"/>
          </w:tcPr>
          <w:p>
            <w:r/>
            <w:r>
              <w:rPr>
                <w:b w:val="0"/>
              </w:rPr>
              <w:t>Fake badge award</w:t>
            </w:r>
          </w:p>
        </w:tc>
        <w:tc>
          <w:tcPr>
            <w:tcW w:type="dxa" w:w="3408"/>
            <w:vAlign w:val="center"/>
          </w:tcPr>
          <w:p>
            <w:r/>
            <w:r>
              <w:rPr>
                <w:b w:val="0"/>
              </w:rPr>
              <w:t>Client writes /badges/master</w:t>
            </w:r>
          </w:p>
        </w:tc>
        <w:tc>
          <w:tcPr>
            <w:tcW w:type="dxa" w:w="3408"/>
            <w:vAlign w:val="center"/>
          </w:tcPr>
          <w:p>
            <w:r/>
            <w:r>
              <w:rPr>
                <w:b w:val="0"/>
              </w:rPr>
              <w:t>Denied unless trusted function writes it</w:t>
            </w:r>
          </w:p>
        </w:tc>
      </w:tr>
      <w:tr>
        <w:tc>
          <w:tcPr>
            <w:tcW w:type="dxa" w:w="3408"/>
            <w:vAlign w:val="center"/>
          </w:tcPr>
          <w:p>
            <w:r/>
            <w:r>
              <w:rPr>
                <w:b w:val="0"/>
              </w:rPr>
              <w:t>Huge XP write</w:t>
            </w:r>
          </w:p>
        </w:tc>
        <w:tc>
          <w:tcPr>
            <w:tcW w:type="dxa" w:w="3408"/>
            <w:vAlign w:val="center"/>
          </w:tcPr>
          <w:p>
            <w:r/>
            <w:r>
              <w:rPr>
                <w:b w:val="0"/>
              </w:rPr>
              <w:t>Client submits +999999 XP</w:t>
            </w:r>
          </w:p>
        </w:tc>
        <w:tc>
          <w:tcPr>
            <w:tcW w:type="dxa" w:w="3408"/>
            <w:vAlign w:val="center"/>
          </w:tcPr>
          <w:p>
            <w:r/>
            <w:r>
              <w:rPr>
                <w:b w:val="0"/>
              </w:rPr>
              <w:t>Denied or capped by server validation</w:t>
            </w:r>
          </w:p>
        </w:tc>
      </w:tr>
      <w:tr>
        <w:tc>
          <w:tcPr>
            <w:tcW w:type="dxa" w:w="3408"/>
            <w:vAlign w:val="center"/>
          </w:tcPr>
          <w:p>
            <w:r/>
            <w:r>
              <w:rPr>
                <w:b w:val="0"/>
              </w:rPr>
              <w:t>Unauthenticated access</w:t>
            </w:r>
          </w:p>
        </w:tc>
        <w:tc>
          <w:tcPr>
            <w:tcW w:type="dxa" w:w="3408"/>
            <w:vAlign w:val="center"/>
          </w:tcPr>
          <w:p>
            <w:r/>
            <w:r>
              <w:rPr>
                <w:b w:val="0"/>
              </w:rPr>
              <w:t>Call private path without login</w:t>
            </w:r>
          </w:p>
        </w:tc>
        <w:tc>
          <w:tcPr>
            <w:tcW w:type="dxa" w:w="3408"/>
            <w:vAlign w:val="center"/>
          </w:tcPr>
          <w:p>
            <w:r/>
            <w:r>
              <w:rPr>
                <w:b w:val="0"/>
              </w:rPr>
              <w:t>Denied</w:t>
            </w:r>
          </w:p>
        </w:tc>
      </w:tr>
      <w:tr>
        <w:tc>
          <w:tcPr>
            <w:tcW w:type="dxa" w:w="3408"/>
            <w:vAlign w:val="center"/>
          </w:tcPr>
          <w:p>
            <w:r/>
            <w:r>
              <w:rPr>
                <w:b w:val="0"/>
              </w:rPr>
              <w:t>Account deletion</w:t>
            </w:r>
          </w:p>
        </w:tc>
        <w:tc>
          <w:tcPr>
            <w:tcW w:type="dxa" w:w="3408"/>
            <w:vAlign w:val="center"/>
          </w:tcPr>
          <w:p>
            <w:r/>
            <w:r>
              <w:rPr>
                <w:b w:val="0"/>
              </w:rPr>
              <w:t>Delete account and verify data/auth removed</w:t>
            </w:r>
          </w:p>
        </w:tc>
        <w:tc>
          <w:tcPr>
            <w:tcW w:type="dxa" w:w="3408"/>
            <w:vAlign w:val="center"/>
          </w:tcPr>
          <w:p>
            <w:r/>
            <w:r>
              <w:rPr>
                <w:b w:val="0"/>
              </w:rPr>
              <w:t>Deleted and local state cleared</w:t>
            </w:r>
          </w:p>
        </w:tc>
      </w:tr>
      <w:tr>
        <w:tc>
          <w:tcPr>
            <w:tcW w:type="dxa" w:w="3408"/>
            <w:vAlign w:val="center"/>
          </w:tcPr>
          <w:p>
            <w:r/>
            <w:r>
              <w:rPr>
                <w:b w:val="0"/>
              </w:rPr>
              <w:t>Logout safety</w:t>
            </w:r>
          </w:p>
        </w:tc>
        <w:tc>
          <w:tcPr>
            <w:tcW w:type="dxa" w:w="3408"/>
            <w:vAlign w:val="center"/>
          </w:tcPr>
          <w:p>
            <w:r/>
            <w:r>
              <w:rPr>
                <w:b w:val="0"/>
              </w:rPr>
              <w:t>Logout then reopen app</w:t>
            </w:r>
          </w:p>
        </w:tc>
        <w:tc>
          <w:tcPr>
            <w:tcW w:type="dxa" w:w="3408"/>
            <w:vAlign w:val="center"/>
          </w:tcPr>
          <w:p>
            <w:r/>
            <w:r>
              <w:rPr>
                <w:b w:val="0"/>
              </w:rPr>
              <w:t>No private data visible</w:t>
            </w:r>
          </w:p>
        </w:tc>
      </w:tr>
    </w:tbl>
    <w:p>
      <w:pPr>
        <w:pStyle w:val="Heading1"/>
      </w:pPr>
      <w:r>
        <w:t>17. Monitoring, Alerts, and Incident Response</w:t>
      </w:r>
    </w:p>
    <w:p>
      <w:pPr>
        <w:pStyle w:val="ListBullet"/>
      </w:pPr>
      <w:r>
        <w:t>Enable Firebase/Google Cloud billing alerts to catch abuse-driven cost spikes.</w:t>
      </w:r>
    </w:p>
    <w:p>
      <w:pPr>
        <w:pStyle w:val="ListBullet"/>
      </w:pPr>
      <w:r>
        <w:t>Monitor Firestore read/write spikes, Cloud Function errors, auth failure spikes, and App Check rejection rates.</w:t>
      </w:r>
    </w:p>
    <w:p>
      <w:pPr>
        <w:pStyle w:val="ListBullet"/>
      </w:pPr>
      <w:r>
        <w:t>Create an incident response checklist before launch.</w:t>
      </w:r>
    </w:p>
    <w:p>
      <w:pPr>
        <w:pStyle w:val="ListBullet"/>
      </w:pPr>
      <w:r>
        <w:t>Keep a private admin note with who can rotate keys, disable functions, deploy rules, and contact Apple/Google if needed.</w:t>
      </w:r>
    </w:p>
    <w:p>
      <w:pPr>
        <w:pStyle w:val="ListBullet"/>
      </w:pPr>
      <w:r>
        <w:t>Back up Firestore data on a schedule before launching paid or account-based features.</w:t>
      </w:r>
    </w:p>
    <w:p>
      <w:pPr>
        <w:pStyle w:val="ListBullet"/>
      </w:pPr>
      <w:r>
        <w:t>Create a rollback plan for app releases and Firestore rules deployments.</w:t>
      </w:r>
    </w:p>
    <w:p>
      <w:pPr>
        <w:pStyle w:val="Heading2"/>
      </w:pPr>
      <w:r>
        <w:t>17.1 Incident Response Runbook</w:t>
      </w:r>
    </w:p>
    <w:p>
      <w:pPr>
        <w:pStyle w:val="ListNumber"/>
      </w:pPr>
      <w:r>
        <w:t>Identify impact: auth, Firestore, functions, app build, payment, or notification abuse.</w:t>
      </w:r>
    </w:p>
    <w:p>
      <w:pPr>
        <w:pStyle w:val="ListNumber"/>
      </w:pPr>
      <w:r>
        <w:t>Contain: disable affected function, tighten rules, revoke exposed keys, turn off compromised provider, or pause feature flag.</w:t>
      </w:r>
    </w:p>
    <w:p>
      <w:pPr>
        <w:pStyle w:val="ListNumber"/>
      </w:pPr>
      <w:r>
        <w:t>Preserve logs: export relevant logs without exposing user data broadly.</w:t>
      </w:r>
    </w:p>
    <w:p>
      <w:pPr>
        <w:pStyle w:val="ListNumber"/>
      </w:pPr>
      <w:r>
        <w:t>Eradicate: patch vulnerable code/rules/dependency and rotate secrets.</w:t>
      </w:r>
    </w:p>
    <w:p>
      <w:pPr>
        <w:pStyle w:val="ListNumber"/>
      </w:pPr>
      <w:r>
        <w:t>Recover: redeploy, verify tests, monitor metrics, and notify affected users if required.</w:t>
      </w:r>
    </w:p>
    <w:p>
      <w:pPr>
        <w:pStyle w:val="ListNumber"/>
      </w:pPr>
      <w:r>
        <w:t>Postmortem: write what happened, how it was fixed, and which prevention tasks were added.</w:t>
      </w:r>
    </w:p>
    <w:p>
      <w:pPr>
        <w:pStyle w:val="Heading1"/>
      </w:pPr>
      <w:r>
        <w:t>18. Copilot Implementation Prompts</w:t>
      </w:r>
    </w:p>
    <w:p>
      <w:r>
        <w:t>Use these prompts one at a time. Do not ask Copilot to implement the entire roadmap at once. Smaller prompts produce safer code.</w:t>
      </w:r>
    </w:p>
    <w:p>
      <w:pPr>
        <w:pStyle w:val="Heading2"/>
      </w:pPr>
      <w:r>
        <w:t>Prompt 1 - Security Audit Pass</w:t>
      </w:r>
    </w:p>
    <w:p>
      <w:pPr>
        <w:pStyle w:val="CodeBlock"/>
      </w:pPr>
      <w:r>
        <w:rPr>
          <w:rFonts w:ascii="Consolas" w:hAnsi="Consolas" w:eastAsia="Consolas"/>
          <w:sz w:val="18"/>
        </w:rPr>
        <w:t>Review this Expo React Native project for insecure storage, exposed secrets, unsafe logging, and authentication weaknesses. Create a prioritized TODO list and propose code changes without altering behavior yet.</w:t>
      </w:r>
    </w:p>
    <w:p>
      <w:pPr>
        <w:pStyle w:val="Heading2"/>
      </w:pPr>
      <w:r>
        <w:t>Prompt 2 - Secure Storage</w:t>
      </w:r>
    </w:p>
    <w:p>
      <w:pPr>
        <w:pStyle w:val="CodeBlock"/>
      </w:pPr>
      <w:r>
        <w:rPr>
          <w:rFonts w:ascii="Consolas" w:hAnsi="Consolas" w:eastAsia="Consolas"/>
          <w:sz w:val="18"/>
        </w:rPr>
        <w:t>Create a utils/secureStorage.ts wrapper around expo-secure-store. Replace any sensitive AsyncStorage usage with SecureStore and add safe logout cleanup for user-specific keys.</w:t>
      </w:r>
    </w:p>
    <w:p>
      <w:pPr>
        <w:pStyle w:val="Heading2"/>
      </w:pPr>
      <w:r>
        <w:t>Prompt 3 - Auth Store Hardening</w:t>
      </w:r>
    </w:p>
    <w:p>
      <w:pPr>
        <w:pStyle w:val="CodeBlock"/>
      </w:pPr>
      <w:r>
        <w:rPr>
          <w:rFonts w:ascii="Consolas" w:hAnsi="Consolas" w:eastAsia="Consolas"/>
          <w:sz w:val="18"/>
        </w:rPr>
        <w:t>Refactor store/useAuthStore.ts to handle loading, authenticated, guest, and signedOut states. Add safe login, signup, logout, password reset, and delete account method stubs with typed errors.</w:t>
      </w:r>
    </w:p>
    <w:p>
      <w:pPr>
        <w:pStyle w:val="Heading2"/>
      </w:pPr>
      <w:r>
        <w:t>Prompt 4 - Firestore Rules</w:t>
      </w:r>
    </w:p>
    <w:p>
      <w:pPr>
        <w:pStyle w:val="CodeBlock"/>
      </w:pPr>
      <w:r>
        <w:rPr>
          <w:rFonts w:ascii="Consolas" w:hAnsi="Consolas" w:eastAsia="Consolas"/>
          <w:sz w:val="18"/>
        </w:rPr>
        <w:t>Create Firestore Security Rules that default deny all access, allow users to read/write only their own /users/{uid}/ data, block protected fields, make public content read-only, and deny direct badge/entitlement writes.</w:t>
      </w:r>
    </w:p>
    <w:p>
      <w:pPr>
        <w:pStyle w:val="Heading2"/>
      </w:pPr>
      <w:r>
        <w:t>Prompt 5 - Rules Tests</w:t>
      </w:r>
    </w:p>
    <w:p>
      <w:pPr>
        <w:pStyle w:val="CodeBlock"/>
      </w:pPr>
      <w:r>
        <w:rPr>
          <w:rFonts w:ascii="Consolas" w:hAnsi="Consolas" w:eastAsia="Consolas"/>
          <w:sz w:val="18"/>
        </w:rPr>
        <w:t>Add Firebase Emulator tests proving User A cannot read/write User B data, unauthenticated users are denied, protected fields cannot be changed, and public content is read-only.</w:t>
      </w:r>
    </w:p>
    <w:p>
      <w:pPr>
        <w:pStyle w:val="Heading2"/>
      </w:pPr>
      <w:r>
        <w:t>Prompt 6 - Cloud Function Validation</w:t>
      </w:r>
    </w:p>
    <w:p>
      <w:pPr>
        <w:pStyle w:val="CodeBlock"/>
      </w:pPr>
      <w:r>
        <w:rPr>
          <w:rFonts w:ascii="Consolas" w:hAnsi="Consolas" w:eastAsia="Consolas"/>
          <w:sz w:val="18"/>
        </w:rPr>
        <w:t>Create Cloud Functions for awardLessonCompletion and deleteAccountData. Verify auth, validate input with zod, use transactions where needed, and do not trust client-provided XP totals.</w:t>
      </w:r>
    </w:p>
    <w:p>
      <w:pPr>
        <w:pStyle w:val="Heading2"/>
      </w:pPr>
      <w:r>
        <w:t>Prompt 7 - App Check</w:t>
      </w:r>
    </w:p>
    <w:p>
      <w:pPr>
        <w:pStyle w:val="CodeBlock"/>
      </w:pPr>
      <w:r>
        <w:rPr>
          <w:rFonts w:ascii="Consolas" w:hAnsi="Consolas" w:eastAsia="Consolas"/>
          <w:sz w:val="18"/>
        </w:rPr>
        <w:t>Add Firebase App Check setup for Expo/React Native build targets where supported. Document debug token handling for development and production enforcement steps.</w:t>
      </w:r>
    </w:p>
    <w:p>
      <w:pPr>
        <w:pStyle w:val="Heading2"/>
      </w:pPr>
      <w:r>
        <w:t>Prompt 8 - Privacy and Account Deletion UI</w:t>
      </w:r>
    </w:p>
    <w:p>
      <w:pPr>
        <w:pStyle w:val="CodeBlock"/>
      </w:pPr>
      <w:r>
        <w:rPr>
          <w:rFonts w:ascii="Consolas" w:hAnsi="Consolas" w:eastAsia="Consolas"/>
          <w:sz w:val="18"/>
        </w:rPr>
        <w:t>Add Settings &gt; Account &gt; Delete Account flow with confirmation, reauthentication handling, Cloud Function deletion call, local store cleanup, and success/error states.</w:t>
      </w:r>
    </w:p>
    <w:p>
      <w:pPr>
        <w:pStyle w:val="Heading2"/>
      </w:pPr>
      <w:r>
        <w:t>Prompt 9 - Security QA Checklist</w:t>
      </w:r>
    </w:p>
    <w:p>
      <w:pPr>
        <w:pStyle w:val="CodeBlock"/>
      </w:pPr>
      <w:r>
        <w:rPr>
          <w:rFonts w:ascii="Consolas" w:hAnsi="Consolas" w:eastAsia="Consolas"/>
          <w:sz w:val="18"/>
        </w:rPr>
        <w:t>Create a docs/security-release-checklist.md file with manual and automated security tests required before every production release.</w:t>
      </w:r>
    </w:p>
    <w:p>
      <w:pPr>
        <w:pStyle w:val="Heading1"/>
      </w:pPr>
      <w:r>
        <w:t>19. Final Pre-Launch Security Checklist</w:t>
      </w:r>
    </w:p>
    <w:p>
      <w:pPr>
        <w:pStyle w:val="ListBullet"/>
      </w:pPr>
      <w:r>
        <w:rPr>
          <w:b/>
        </w:rPr>
        <w:t xml:space="preserve">[ ] </w:t>
      </w:r>
      <w:r>
        <w:t>No service account keys or admin credentials exist in the mobile app or public repo.</w:t>
      </w:r>
    </w:p>
    <w:p>
      <w:pPr>
        <w:pStyle w:val="ListBullet"/>
      </w:pPr>
      <w:r>
        <w:rPr>
          <w:b/>
        </w:rPr>
        <w:t xml:space="preserve">[ ] </w:t>
      </w:r>
      <w:r>
        <w:t>All environment files with real secrets are ignored and stored securely.</w:t>
      </w:r>
    </w:p>
    <w:p>
      <w:pPr>
        <w:pStyle w:val="ListBullet"/>
      </w:pPr>
      <w:r>
        <w:rPr>
          <w:b/>
        </w:rPr>
        <w:t xml:space="preserve">[ ] </w:t>
      </w:r>
      <w:r>
        <w:t>Firebase Auth login, signup, logout, reset password, Apple/Google login, guest upgrade, and deletion flows are tested.</w:t>
      </w:r>
    </w:p>
    <w:p>
      <w:pPr>
        <w:pStyle w:val="ListBullet"/>
      </w:pPr>
      <w:r>
        <w:rPr>
          <w:b/>
        </w:rPr>
        <w:t xml:space="preserve">[ ] </w:t>
      </w:r>
      <w:r>
        <w:t>Sensitive local storage uses SecureStore, not AsyncStorage.</w:t>
      </w:r>
    </w:p>
    <w:p>
      <w:pPr>
        <w:pStyle w:val="ListBullet"/>
      </w:pPr>
      <w:r>
        <w:rPr>
          <w:b/>
        </w:rPr>
        <w:t xml:space="preserve">[ ] </w:t>
      </w:r>
      <w:r>
        <w:t>Logout clears user-specific local state.</w:t>
      </w:r>
    </w:p>
    <w:p>
      <w:pPr>
        <w:pStyle w:val="ListBullet"/>
      </w:pPr>
      <w:r>
        <w:rPr>
          <w:b/>
        </w:rPr>
        <w:t xml:space="preserve">[ ] </w:t>
      </w:r>
      <w:r>
        <w:t>Firestore rules default deny and pass emulator tests.</w:t>
      </w:r>
    </w:p>
    <w:p>
      <w:pPr>
        <w:pStyle w:val="ListBullet"/>
      </w:pPr>
      <w:r>
        <w:rPr>
          <w:b/>
        </w:rPr>
        <w:t xml:space="preserve">[ ] </w:t>
      </w:r>
      <w:r>
        <w:t>Users cannot access other users data.</w:t>
      </w:r>
    </w:p>
    <w:p>
      <w:pPr>
        <w:pStyle w:val="ListBullet"/>
      </w:pPr>
      <w:r>
        <w:rPr>
          <w:b/>
        </w:rPr>
        <w:t xml:space="preserve">[ ] </w:t>
      </w:r>
      <w:r>
        <w:t>Users cannot self-award badges, premium status, admin roles, or huge XP totals.</w:t>
      </w:r>
    </w:p>
    <w:p>
      <w:pPr>
        <w:pStyle w:val="ListBullet"/>
      </w:pPr>
      <w:r>
        <w:rPr>
          <w:b/>
        </w:rPr>
        <w:t xml:space="preserve">[ ] </w:t>
      </w:r>
      <w:r>
        <w:t>Cloud Functions verify authentication and validate input.</w:t>
      </w:r>
    </w:p>
    <w:p>
      <w:pPr>
        <w:pStyle w:val="ListBullet"/>
      </w:pPr>
      <w:r>
        <w:rPr>
          <w:b/>
        </w:rPr>
        <w:t xml:space="preserve">[ ] </w:t>
      </w:r>
      <w:r>
        <w:t>App Check is configured and enforcement plan is documented.</w:t>
      </w:r>
    </w:p>
    <w:p>
      <w:pPr>
        <w:pStyle w:val="ListBullet"/>
      </w:pPr>
      <w:r>
        <w:rPr>
          <w:b/>
        </w:rPr>
        <w:t xml:space="preserve">[ ] </w:t>
      </w:r>
      <w:r>
        <w:t>Push notification tokens are user-scoped and notification copy contains no sensitive data.</w:t>
      </w:r>
    </w:p>
    <w:p>
      <w:pPr>
        <w:pStyle w:val="ListBullet"/>
      </w:pPr>
      <w:r>
        <w:rPr>
          <w:b/>
        </w:rPr>
        <w:t xml:space="preserve">[ ] </w:t>
      </w:r>
      <w:r>
        <w:t>Privacy Policy and Terms are accessible in-app.</w:t>
      </w:r>
    </w:p>
    <w:p>
      <w:pPr>
        <w:pStyle w:val="ListBullet"/>
      </w:pPr>
      <w:r>
        <w:rPr>
          <w:b/>
        </w:rPr>
        <w:t xml:space="preserve">[ ] </w:t>
      </w:r>
      <w:r>
        <w:t>Account deletion can be initiated inside the app.</w:t>
      </w:r>
    </w:p>
    <w:p>
      <w:pPr>
        <w:pStyle w:val="ListBullet"/>
      </w:pPr>
      <w:r>
        <w:rPr>
          <w:b/>
        </w:rPr>
        <w:t xml:space="preserve">[ ] </w:t>
      </w:r>
      <w:r>
        <w:t>App Store privacy labels match actual data collection.</w:t>
      </w:r>
    </w:p>
    <w:p>
      <w:pPr>
        <w:pStyle w:val="ListBullet"/>
      </w:pPr>
      <w:r>
        <w:rPr>
          <w:b/>
        </w:rPr>
        <w:t xml:space="preserve">[ ] </w:t>
      </w:r>
      <w:r>
        <w:t>Dependency audit passes or risks are documented and accepted.</w:t>
      </w:r>
    </w:p>
    <w:p>
      <w:pPr>
        <w:pStyle w:val="ListBullet"/>
      </w:pPr>
      <w:r>
        <w:rPr>
          <w:b/>
        </w:rPr>
        <w:t xml:space="preserve">[ ] </w:t>
      </w:r>
      <w:r>
        <w:t>Production build has no debug logs or development menus exposed.</w:t>
      </w:r>
    </w:p>
    <w:p>
      <w:pPr>
        <w:pStyle w:val="ListBullet"/>
      </w:pPr>
      <w:r>
        <w:rPr>
          <w:b/>
        </w:rPr>
        <w:t xml:space="preserve">[ ] </w:t>
      </w:r>
      <w:r>
        <w:t>Monitoring and billing alerts are enabled.</w:t>
      </w:r>
    </w:p>
    <w:p>
      <w:pPr>
        <w:pStyle w:val="ListBullet"/>
      </w:pPr>
      <w:r>
        <w:rPr>
          <w:b/>
        </w:rPr>
        <w:t xml:space="preserve">[ ] </w:t>
      </w:r>
      <w:r>
        <w:t>Incident response runbook exists.</w:t>
      </w:r>
    </w:p>
    <w:p>
      <w:pPr>
        <w:pStyle w:val="Heading1"/>
      </w:pPr>
      <w:r>
        <w:t>20. References</w:t>
      </w:r>
    </w:p>
    <w:p>
      <w:pPr>
        <w:pStyle w:val="ListBullet"/>
      </w:pPr>
      <w:r>
        <w:t>OWASP Mobile Application Security Verification Standard (MASVS). OWASP Foundation. https://mas.owasp.org/MASVS/</w:t>
      </w:r>
    </w:p>
    <w:p>
      <w:pPr>
        <w:pStyle w:val="ListBullet"/>
      </w:pPr>
      <w:r>
        <w:t>OWASP Mobile Application Security Project. OWASP Foundation. https://mas.owasp.org/</w:t>
      </w:r>
    </w:p>
    <w:p>
      <w:pPr>
        <w:pStyle w:val="ListBullet"/>
      </w:pPr>
      <w:r>
        <w:t>Firebase Security Rules. Google Firebase Documentation. https://firebase.google.com/docs/rules</w:t>
      </w:r>
    </w:p>
    <w:p>
      <w:pPr>
        <w:pStyle w:val="ListBullet"/>
      </w:pPr>
      <w:r>
        <w:t>Get Started with Cloud Firestore Security Rules. Google Firebase Documentation. https://firebase.google.com/docs/firestore/security/get-started</w:t>
      </w:r>
    </w:p>
    <w:p>
      <w:pPr>
        <w:pStyle w:val="ListBullet"/>
      </w:pPr>
      <w:r>
        <w:t>Security Rules and Firebase Authentication. Google Firebase Documentation. https://firebase.google.com/docs/rules/rules-and-auth</w:t>
      </w:r>
    </w:p>
    <w:p>
      <w:pPr>
        <w:pStyle w:val="ListBullet"/>
      </w:pPr>
      <w:r>
        <w:t>Firebase App Check. Google Firebase Documentation. https://firebase.google.com/docs/app-check</w:t>
      </w:r>
    </w:p>
    <w:p>
      <w:pPr>
        <w:pStyle w:val="ListBullet"/>
      </w:pPr>
      <w:r>
        <w:t>Enable App Check Enforcement for Cloud Functions. Google Firebase Documentation. https://firebase.google.com/docs/app-check/cloud-functions</w:t>
      </w:r>
    </w:p>
    <w:p>
      <w:pPr>
        <w:pStyle w:val="ListBullet"/>
      </w:pPr>
      <w:r>
        <w:t>Expo SecureStore. Expo Documentation. https://docs.expo.dev/versions/latest/sdk/securestore/</w:t>
      </w:r>
    </w:p>
    <w:p>
      <w:pPr>
        <w:pStyle w:val="ListBullet"/>
      </w:pPr>
      <w:r>
        <w:t>App Privacy Details. Apple Developer. https://developer.apple.com/app-store/app-privacy-details/</w:t>
      </w:r>
    </w:p>
    <w:p>
      <w:pPr>
        <w:pStyle w:val="ListBullet"/>
      </w:pPr>
      <w:r>
        <w:t>Offering Account Deletion in Your App. Apple Developer Support. https://developer.apple.com/support/offering-account-deletion-in-your-app/</w:t>
      </w:r>
    </w:p>
    <w:p>
      <w:r>
        <w:br/>
        <w:t>Important note: This document is an implementation roadmap, not a formal penetration test or legal opinion. Before launch, have the production build reviewed by a qualified security professional if the app will store sensitive data, process payments, or scale to a large audience.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project roadmap - security implementation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GearForge Security Roadmap - Copilot-Ready Implementation Spec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4503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78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E1E1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