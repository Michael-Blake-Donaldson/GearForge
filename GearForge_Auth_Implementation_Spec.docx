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GearForge Authentication Implementation Spec (Copilot-Ready)</w:t>
      </w:r>
    </w:p>
    <w:p>
      <w:pPr>
        <w:pStyle w:val="Heading1"/>
      </w:pPr>
      <w:r>
        <w:t>1. Overview</w:t>
      </w:r>
    </w:p>
    <w:p>
      <w:r>
        <w:t>This document provides a step-by-step implementation plan for adding a full authentication system to GearForge using Firebase Auth with Expo + React Native.</w:t>
        <w:br/>
        <w:br/>
        <w:t>Goals:</w:t>
        <w:br/>
        <w:t>- Secure authentication (email, Apple, Google)</w:t>
        <w:br/>
        <w:t>- Guest mode with upgrade path</w:t>
        <w:br/>
        <w:t>- Cloud sync of user progress</w:t>
        <w:br/>
        <w:t>- Zustand-based state management</w:t>
        <w:br/>
        <w:t>- App Store compliance</w:t>
      </w:r>
    </w:p>
    <w:p>
      <w:pPr>
        <w:pStyle w:val="Heading1"/>
      </w:pPr>
      <w:r>
        <w:t>2. Tech Stack</w:t>
      </w:r>
    </w:p>
    <w:p>
      <w:r>
        <w:t>- Firebase Auth</w:t>
        <w:br/>
        <w:t>- Firebase Firestore</w:t>
        <w:br/>
        <w:t>- Expo SecureStore</w:t>
        <w:br/>
        <w:t>- Zustand (state management)</w:t>
        <w:br/>
        <w:t>- React Native / Expo Router</w:t>
      </w:r>
    </w:p>
    <w:p>
      <w:pPr>
        <w:pStyle w:val="Heading1"/>
      </w:pPr>
      <w:r>
        <w:t>3. Firebase Setup</w:t>
      </w:r>
    </w:p>
    <w:p>
      <w:r>
        <w:t>Steps:</w:t>
        <w:br/>
        <w:t>1. Create Firebase project</w:t>
        <w:br/>
        <w:t>2. Enable Authentication providers:</w:t>
        <w:br/>
        <w:t xml:space="preserve">   - Email/Password</w:t>
        <w:br/>
        <w:t xml:space="preserve">   - Google</w:t>
        <w:br/>
        <w:t xml:space="preserve">   - Apple</w:t>
        <w:br/>
        <w:t>3. Create Firestore database</w:t>
        <w:br/>
        <w:t>4. Add Firebase config to project</w:t>
        <w:br/>
        <w:t>5. Install dependencies:</w:t>
        <w:br/>
        <w:t xml:space="preserve">   npm install firebase</w:t>
      </w:r>
    </w:p>
    <w:p>
      <w:pPr>
        <w:pStyle w:val="Heading1"/>
      </w:pPr>
      <w:r>
        <w:t>4. Auth Store (Zustand)</w:t>
      </w:r>
    </w:p>
    <w:p>
      <w:r>
        <w:t>Create file: store/useAuthStore.ts</w:t>
        <w:br/>
        <w:br/>
        <w:t>State:</w:t>
        <w:br/>
        <w:t>- user</w:t>
        <w:br/>
        <w:t>- isAuthenticated</w:t>
        <w:br/>
        <w:t>- loading</w:t>
        <w:br/>
        <w:br/>
        <w:t>Actions:</w:t>
        <w:br/>
        <w:t>- login()</w:t>
        <w:br/>
        <w:t>- signup()</w:t>
        <w:br/>
        <w:t>- logout()</w:t>
        <w:br/>
        <w:t>- setUser()</w:t>
        <w:br/>
        <w:br/>
        <w:t>Example:</w:t>
        <w:br/>
        <w:t>const useAuthStore = create((set) =&gt; ({</w:t>
        <w:br/>
        <w:t xml:space="preserve">  user: null,</w:t>
        <w:br/>
        <w:t xml:space="preserve">  isAuthenticated: false,</w:t>
        <w:br/>
        <w:t xml:space="preserve">  loading: true,</w:t>
        <w:br/>
        <w:t xml:space="preserve">  setUser: (user) =&gt; set({ user, isAuthenticated: !!user })</w:t>
        <w:br/>
        <w:t>}))</w:t>
      </w:r>
    </w:p>
    <w:p>
      <w:pPr>
        <w:pStyle w:val="Heading1"/>
      </w:pPr>
      <w:r>
        <w:t>5. Authentication Flow</w:t>
      </w:r>
    </w:p>
    <w:p>
      <w:r>
        <w:t>App launch:</w:t>
        <w:br/>
        <w:t>- Check auth state</w:t>
        <w:br/>
        <w:t>- If user exists → main app</w:t>
        <w:br/>
        <w:t>- Else → onboarding/auth flow</w:t>
        <w:br/>
        <w:br/>
        <w:t>Guest mode:</w:t>
        <w:br/>
        <w:t>- Store local progress</w:t>
        <w:br/>
        <w:t>- Prompt upgrade later</w:t>
      </w:r>
    </w:p>
    <w:p>
      <w:pPr>
        <w:pStyle w:val="Heading1"/>
      </w:pPr>
      <w:r>
        <w:t>6. Email Auth Implementation</w:t>
      </w:r>
    </w:p>
    <w:p>
      <w:r>
        <w:t>Signup:</w:t>
        <w:br/>
        <w:t>- createUserWithEmailAndPassword</w:t>
        <w:br/>
        <w:br/>
        <w:t>Login:</w:t>
        <w:br/>
        <w:t>- signInWithEmailAndPassword</w:t>
        <w:br/>
        <w:br/>
        <w:t>Logout:</w:t>
        <w:br/>
        <w:t>- signOut()</w:t>
        <w:br/>
        <w:br/>
        <w:t>Password reset:</w:t>
        <w:br/>
        <w:t>- sendPasswordResetEmail</w:t>
      </w:r>
    </w:p>
    <w:p>
      <w:pPr>
        <w:pStyle w:val="Heading1"/>
      </w:pPr>
      <w:r>
        <w:t>7. Secure Storage</w:t>
      </w:r>
    </w:p>
    <w:p>
      <w:r>
        <w:t>Use Expo SecureStore for tokens:</w:t>
        <w:br/>
        <w:br/>
        <w:t>import * as SecureStore from 'expo-secure-store'</w:t>
        <w:br/>
        <w:br/>
        <w:t>Store:</w:t>
        <w:br/>
        <w:t>- accessToken</w:t>
        <w:br/>
        <w:t>- refreshToken</w:t>
      </w:r>
    </w:p>
    <w:p>
      <w:pPr>
        <w:pStyle w:val="Heading1"/>
      </w:pPr>
      <w:r>
        <w:t>8. Firestore Schema</w:t>
      </w:r>
    </w:p>
    <w:p>
      <w:r>
        <w:t>Collections:</w:t>
        <w:br/>
        <w:t>- users</w:t>
        <w:br/>
        <w:t>- progress</w:t>
        <w:br/>
        <w:t>- lessons</w:t>
        <w:br/>
        <w:t>- quizHistory</w:t>
        <w:br/>
        <w:t>- badges</w:t>
        <w:br/>
        <w:t>- settings</w:t>
      </w:r>
    </w:p>
    <w:p>
      <w:pPr>
        <w:pStyle w:val="Heading1"/>
      </w:pPr>
      <w:r>
        <w:t>9. Sync Logic</w:t>
      </w:r>
    </w:p>
    <w:p>
      <w:r>
        <w:t>On login:</w:t>
        <w:br/>
        <w:t>- Fetch user data</w:t>
        <w:br/>
        <w:t>- Merge with local data</w:t>
        <w:br/>
        <w:br/>
        <w:t>On update:</w:t>
        <w:br/>
        <w:t>- Push changes to Firestore</w:t>
        <w:br/>
        <w:br/>
        <w:t>Handle conflicts:</w:t>
        <w:br/>
        <w:t>- Use timestamps or merge strategy</w:t>
      </w:r>
    </w:p>
    <w:p>
      <w:pPr>
        <w:pStyle w:val="Heading1"/>
      </w:pPr>
      <w:r>
        <w:t>10. Guest Upgrade Flow</w:t>
      </w:r>
    </w:p>
    <w:p>
      <w:r>
        <w:t>Steps:</w:t>
        <w:br/>
        <w:t>1. User starts as guest</w:t>
        <w:br/>
        <w:t>2. Clicks 'Create Account'</w:t>
        <w:br/>
        <w:t>3. Auth completes</w:t>
        <w:br/>
        <w:t>4. Upload local progress</w:t>
        <w:br/>
        <w:t>5. Link to new account</w:t>
      </w:r>
    </w:p>
    <w:p>
      <w:pPr>
        <w:pStyle w:val="Heading1"/>
      </w:pPr>
      <w:r>
        <w:t>11. Apple + Google Login</w:t>
      </w:r>
    </w:p>
    <w:p>
      <w:r>
        <w:t>Install:</w:t>
        <w:br/>
        <w:t>expo-auth-session</w:t>
        <w:br/>
        <w:br/>
        <w:t>Implement:</w:t>
        <w:br/>
        <w:t>- Apple Sign In</w:t>
        <w:br/>
        <w:t>- Google OAuth</w:t>
        <w:br/>
        <w:br/>
        <w:t>Ensure Apple login exists if Google is used</w:t>
      </w:r>
    </w:p>
    <w:p>
      <w:pPr>
        <w:pStyle w:val="Heading1"/>
      </w:pPr>
      <w:r>
        <w:t>12. Account Deletion</w:t>
      </w:r>
    </w:p>
    <w:p>
      <w:r>
        <w:t>Required by Apple:</w:t>
        <w:br/>
        <w:br/>
        <w:t>- Add delete button</w:t>
        <w:br/>
        <w:t>- Remove user from Firebase</w:t>
        <w:br/>
        <w:t>- Delete Firestore data</w:t>
      </w:r>
    </w:p>
    <w:p>
      <w:pPr>
        <w:pStyle w:val="Heading1"/>
      </w:pPr>
      <w:r>
        <w:t>13. Error Handling</w:t>
      </w:r>
    </w:p>
    <w:p>
      <w:r>
        <w:t>Handle:</w:t>
        <w:br/>
        <w:t>- invalid credentials</w:t>
        <w:br/>
        <w:t>- network issues</w:t>
        <w:br/>
        <w:t>- expired sessions</w:t>
        <w:br/>
        <w:br/>
        <w:t>Display clean messages to user</w:t>
      </w:r>
    </w:p>
    <w:p>
      <w:pPr>
        <w:pStyle w:val="Heading1"/>
      </w:pPr>
      <w:r>
        <w:t>14. Testing Checklist</w:t>
      </w:r>
    </w:p>
    <w:p>
      <w:r>
        <w:t>Test:</w:t>
        <w:br/>
        <w:t>- signup</w:t>
        <w:br/>
        <w:t>- login</w:t>
        <w:br/>
        <w:t>- logout</w:t>
        <w:br/>
        <w:t>- reset password</w:t>
        <w:br/>
        <w:t>- guest mode</w:t>
        <w:br/>
        <w:t>- sync</w:t>
        <w:br/>
        <w:t>- offline support</w:t>
      </w:r>
    </w:p>
    <w:p>
      <w:pPr>
        <w:pStyle w:val="Heading1"/>
      </w:pPr>
      <w:r>
        <w:t>15. Final Notes</w:t>
      </w:r>
    </w:p>
    <w:p>
      <w:r>
        <w:t>This system should be implemented incrementally:</w:t>
        <w:br/>
        <w:t>1. Email auth</w:t>
        <w:br/>
        <w:t>2. Auth store</w:t>
        <w:br/>
        <w:t>3. Sync system</w:t>
        <w:br/>
        <w:t>4. Guest upgrade</w:t>
        <w:br/>
        <w:t>5. Social login</w:t>
        <w:br/>
        <w:t>6. Compliance features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